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3235" w14:textId="77777777" w:rsidR="00315895" w:rsidRDefault="00315895" w:rsidP="00315895">
      <w:pPr>
        <w:widowControl w:val="0"/>
        <w:pBdr>
          <w:top w:val="nil"/>
          <w:left w:val="nil"/>
          <w:bottom w:val="nil"/>
          <w:right w:val="nil"/>
          <w:between w:val="nil"/>
        </w:pBdr>
        <w:spacing w:line="240" w:lineRule="auto"/>
        <w:ind w:left="3396"/>
        <w:rPr>
          <w:b/>
          <w:bCs/>
          <w:color w:val="1F3864"/>
          <w:sz w:val="30"/>
          <w:szCs w:val="30"/>
        </w:rPr>
      </w:pPr>
      <w:r>
        <w:rPr>
          <w:rFonts w:ascii="Arial" w:eastAsia="Arial" w:hAnsi="Arial" w:cs="Arial"/>
          <w:b/>
          <w:bCs/>
          <w:color w:val="1F3864"/>
          <w:sz w:val="30"/>
          <w:szCs w:val="30"/>
        </w:rPr>
        <w:t xml:space="preserve">SIMATS ENGINEERING </w:t>
      </w:r>
    </w:p>
    <w:p w14:paraId="31CFE2D0" w14:textId="77777777" w:rsidR="00315895" w:rsidRDefault="00315895" w:rsidP="00315895">
      <w:pPr>
        <w:widowControl w:val="0"/>
        <w:pBdr>
          <w:top w:val="nil"/>
          <w:left w:val="nil"/>
          <w:bottom w:val="nil"/>
          <w:right w:val="nil"/>
          <w:between w:val="nil"/>
        </w:pBdr>
        <w:spacing w:before="74" w:line="240" w:lineRule="auto"/>
        <w:ind w:left="1611"/>
        <w:rPr>
          <w:b/>
          <w:bCs/>
          <w:color w:val="1F3864"/>
        </w:rPr>
      </w:pPr>
      <w:r>
        <w:rPr>
          <w:rFonts w:ascii="Arial" w:eastAsia="Arial" w:hAnsi="Arial" w:cs="Arial"/>
          <w:b/>
          <w:bCs/>
          <w:color w:val="1F3864"/>
        </w:rPr>
        <w:t xml:space="preserve">SAVEETHA INSTITUTE OF MEDICAL AND TECHNICAL SCIENCES </w:t>
      </w:r>
    </w:p>
    <w:p w14:paraId="0F3D0AF3" w14:textId="77777777" w:rsidR="00315895" w:rsidRDefault="00315895" w:rsidP="00315895">
      <w:pPr>
        <w:widowControl w:val="0"/>
        <w:pBdr>
          <w:top w:val="nil"/>
          <w:left w:val="nil"/>
          <w:bottom w:val="nil"/>
          <w:right w:val="nil"/>
          <w:between w:val="nil"/>
        </w:pBdr>
        <w:spacing w:before="73" w:line="240" w:lineRule="auto"/>
        <w:ind w:left="4158"/>
        <w:rPr>
          <w:color w:val="1F3864"/>
          <w:sz w:val="20"/>
          <w:szCs w:val="20"/>
        </w:rPr>
      </w:pPr>
      <w:r>
        <w:rPr>
          <w:rFonts w:ascii="Arial" w:eastAsia="Arial" w:hAnsi="Arial" w:cs="Arial"/>
          <w:color w:val="1F3864"/>
          <w:sz w:val="20"/>
          <w:szCs w:val="20"/>
        </w:rPr>
        <w:t xml:space="preserve">CHENNAI – 602105 </w:t>
      </w:r>
    </w:p>
    <w:p w14:paraId="33D9C766" w14:textId="77777777" w:rsidR="00315895" w:rsidRDefault="00315895" w:rsidP="00315895">
      <w:pPr>
        <w:widowControl w:val="0"/>
        <w:pBdr>
          <w:top w:val="nil"/>
          <w:left w:val="nil"/>
          <w:bottom w:val="nil"/>
          <w:right w:val="nil"/>
          <w:between w:val="nil"/>
        </w:pBdr>
        <w:spacing w:before="76" w:line="240" w:lineRule="auto"/>
        <w:ind w:left="2426"/>
        <w:rPr>
          <w:b/>
          <w:bCs/>
          <w:color w:val="000000"/>
        </w:rPr>
      </w:pPr>
      <w:r>
        <w:rPr>
          <w:rFonts w:ascii="Arial" w:eastAsia="Arial" w:hAnsi="Arial" w:cs="Arial"/>
          <w:b/>
          <w:bCs/>
          <w:color w:val="000000"/>
        </w:rPr>
        <w:t xml:space="preserve">Department of Computer Science and Engineering </w:t>
      </w:r>
    </w:p>
    <w:p w14:paraId="44C35398" w14:textId="77777777" w:rsidR="00315895" w:rsidRDefault="00315895" w:rsidP="00315895">
      <w:pPr>
        <w:widowControl w:val="0"/>
        <w:pBdr>
          <w:top w:val="nil"/>
          <w:left w:val="nil"/>
          <w:bottom w:val="nil"/>
          <w:right w:val="nil"/>
          <w:between w:val="nil"/>
        </w:pBdr>
        <w:spacing w:before="981" w:line="240" w:lineRule="auto"/>
        <w:ind w:left="1027"/>
        <w:rPr>
          <w:b/>
          <w:bCs/>
          <w:color w:val="1F3864"/>
          <w:sz w:val="27"/>
          <w:szCs w:val="27"/>
        </w:rPr>
      </w:pPr>
      <w:r>
        <w:rPr>
          <w:rFonts w:ascii="Arial" w:eastAsia="Arial" w:hAnsi="Arial" w:cs="Arial"/>
          <w:b/>
          <w:bCs/>
          <w:color w:val="1F3864"/>
          <w:sz w:val="27"/>
          <w:szCs w:val="27"/>
        </w:rPr>
        <w:t>ASSESSMENT TOOL 3 – OPEN DATA ANALYSIS PROJECT</w:t>
      </w:r>
    </w:p>
    <w:tbl>
      <w:tblPr>
        <w:tblW w:w="9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9"/>
        <w:gridCol w:w="3091"/>
        <w:gridCol w:w="1699"/>
        <w:gridCol w:w="3480"/>
      </w:tblGrid>
      <w:tr w:rsidR="00315895" w14:paraId="1D6D21DA" w14:textId="77777777" w:rsidTr="00EA7234">
        <w:trPr>
          <w:trHeight w:val="1157"/>
        </w:trPr>
        <w:tc>
          <w:tcPr>
            <w:tcW w:w="1699" w:type="dxa"/>
            <w:tcMar>
              <w:top w:w="100" w:type="dxa"/>
              <w:left w:w="100" w:type="dxa"/>
              <w:bottom w:w="100" w:type="dxa"/>
              <w:right w:w="100" w:type="dxa"/>
            </w:tcMar>
          </w:tcPr>
          <w:p w14:paraId="146AC942" w14:textId="77777777" w:rsidR="00315895" w:rsidRDefault="00315895" w:rsidP="00B91E99">
            <w:pPr>
              <w:widowControl w:val="0"/>
              <w:pBdr>
                <w:top w:val="nil"/>
                <w:left w:val="nil"/>
                <w:bottom w:val="nil"/>
                <w:right w:val="nil"/>
                <w:between w:val="nil"/>
              </w:pBdr>
              <w:spacing w:line="240" w:lineRule="auto"/>
              <w:ind w:left="153"/>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Course Code: </w:t>
            </w:r>
          </w:p>
        </w:tc>
        <w:tc>
          <w:tcPr>
            <w:tcW w:w="3091" w:type="dxa"/>
            <w:tcMar>
              <w:top w:w="100" w:type="dxa"/>
              <w:left w:w="100" w:type="dxa"/>
              <w:bottom w:w="100" w:type="dxa"/>
              <w:right w:w="100" w:type="dxa"/>
            </w:tcMar>
          </w:tcPr>
          <w:p w14:paraId="5FB7B70D" w14:textId="77777777" w:rsidR="00315895" w:rsidRDefault="00315895" w:rsidP="00B91E99">
            <w:pPr>
              <w:widowControl w:val="0"/>
              <w:pBdr>
                <w:top w:val="nil"/>
                <w:left w:val="nil"/>
                <w:bottom w:val="nil"/>
                <w:right w:val="nil"/>
                <w:between w:val="nil"/>
              </w:pBdr>
              <w:spacing w:line="240" w:lineRule="auto"/>
              <w:ind w:left="164"/>
              <w:rPr>
                <w:color w:val="000000"/>
                <w:sz w:val="20"/>
                <w:szCs w:val="20"/>
                <w:highlight w:val="white"/>
              </w:rPr>
            </w:pPr>
            <w:r>
              <w:rPr>
                <w:rFonts w:ascii="Arial" w:eastAsia="Arial" w:hAnsi="Arial" w:cs="Arial"/>
                <w:color w:val="000000"/>
                <w:sz w:val="20"/>
                <w:szCs w:val="20"/>
                <w:highlight w:val="white"/>
              </w:rPr>
              <w:t xml:space="preserve">DSA05 </w:t>
            </w:r>
          </w:p>
        </w:tc>
        <w:tc>
          <w:tcPr>
            <w:tcW w:w="1699" w:type="dxa"/>
            <w:tcMar>
              <w:top w:w="100" w:type="dxa"/>
              <w:left w:w="100" w:type="dxa"/>
              <w:bottom w:w="100" w:type="dxa"/>
              <w:right w:w="100" w:type="dxa"/>
            </w:tcMar>
          </w:tcPr>
          <w:p w14:paraId="25F651E7" w14:textId="77777777" w:rsidR="00315895" w:rsidRDefault="00315895" w:rsidP="00B91E99">
            <w:pPr>
              <w:widowControl w:val="0"/>
              <w:pBdr>
                <w:top w:val="nil"/>
                <w:left w:val="nil"/>
                <w:bottom w:val="nil"/>
                <w:right w:val="nil"/>
                <w:between w:val="nil"/>
              </w:pBdr>
              <w:spacing w:line="240" w:lineRule="auto"/>
              <w:ind w:left="153"/>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Course Title: </w:t>
            </w:r>
          </w:p>
        </w:tc>
        <w:tc>
          <w:tcPr>
            <w:tcW w:w="3477" w:type="dxa"/>
            <w:tcMar>
              <w:top w:w="100" w:type="dxa"/>
              <w:left w:w="100" w:type="dxa"/>
              <w:bottom w:w="100" w:type="dxa"/>
              <w:right w:w="100" w:type="dxa"/>
            </w:tcMar>
          </w:tcPr>
          <w:p w14:paraId="75B0DF22" w14:textId="77777777" w:rsidR="00315895" w:rsidRDefault="00315895" w:rsidP="00B91E99">
            <w:pPr>
              <w:widowControl w:val="0"/>
              <w:pBdr>
                <w:top w:val="nil"/>
                <w:left w:val="nil"/>
                <w:bottom w:val="nil"/>
                <w:right w:val="nil"/>
                <w:between w:val="nil"/>
              </w:pBdr>
              <w:spacing w:line="228" w:lineRule="auto"/>
              <w:ind w:left="157" w:right="259" w:hanging="4"/>
              <w:rPr>
                <w:color w:val="000000"/>
                <w:sz w:val="20"/>
                <w:szCs w:val="20"/>
                <w:highlight w:val="white"/>
              </w:rPr>
            </w:pPr>
            <w:r>
              <w:rPr>
                <w:rFonts w:ascii="Arial" w:eastAsia="Arial" w:hAnsi="Arial" w:cs="Arial"/>
                <w:color w:val="000000"/>
                <w:sz w:val="20"/>
                <w:szCs w:val="20"/>
                <w:highlight w:val="white"/>
              </w:rPr>
              <w:t>Query Processing for Data Science in Real Time Applications</w:t>
            </w:r>
          </w:p>
        </w:tc>
      </w:tr>
      <w:tr w:rsidR="00315895" w14:paraId="28DA75C1" w14:textId="77777777" w:rsidTr="00EA7234">
        <w:trPr>
          <w:trHeight w:val="829"/>
        </w:trPr>
        <w:tc>
          <w:tcPr>
            <w:tcW w:w="1699" w:type="dxa"/>
            <w:tcMar>
              <w:top w:w="100" w:type="dxa"/>
              <w:left w:w="100" w:type="dxa"/>
              <w:bottom w:w="100" w:type="dxa"/>
              <w:right w:w="100" w:type="dxa"/>
            </w:tcMar>
          </w:tcPr>
          <w:p w14:paraId="7EB85D77" w14:textId="77777777" w:rsidR="00315895" w:rsidRDefault="00315895" w:rsidP="00B91E99">
            <w:pPr>
              <w:widowControl w:val="0"/>
              <w:pBdr>
                <w:top w:val="nil"/>
                <w:left w:val="nil"/>
                <w:bottom w:val="nil"/>
                <w:right w:val="nil"/>
                <w:between w:val="nil"/>
              </w:pBdr>
              <w:spacing w:line="240" w:lineRule="auto"/>
              <w:jc w:val="center"/>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CO Assessed: </w:t>
            </w:r>
          </w:p>
        </w:tc>
        <w:tc>
          <w:tcPr>
            <w:tcW w:w="3091" w:type="dxa"/>
            <w:tcMar>
              <w:top w:w="100" w:type="dxa"/>
              <w:left w:w="100" w:type="dxa"/>
              <w:bottom w:w="100" w:type="dxa"/>
              <w:right w:w="100" w:type="dxa"/>
            </w:tcMar>
          </w:tcPr>
          <w:p w14:paraId="01E6A40E" w14:textId="77777777" w:rsidR="00315895" w:rsidRDefault="00315895" w:rsidP="00B91E99">
            <w:pPr>
              <w:widowControl w:val="0"/>
              <w:pBdr>
                <w:top w:val="nil"/>
                <w:left w:val="nil"/>
                <w:bottom w:val="nil"/>
                <w:right w:val="nil"/>
                <w:between w:val="nil"/>
              </w:pBdr>
              <w:spacing w:line="240" w:lineRule="auto"/>
              <w:ind w:left="158"/>
              <w:rPr>
                <w:color w:val="000000"/>
                <w:sz w:val="20"/>
                <w:szCs w:val="20"/>
                <w:highlight w:val="white"/>
              </w:rPr>
            </w:pPr>
            <w:r>
              <w:rPr>
                <w:rFonts w:ascii="Arial" w:eastAsia="Arial" w:hAnsi="Arial" w:cs="Arial"/>
                <w:color w:val="000000"/>
                <w:sz w:val="20"/>
                <w:szCs w:val="20"/>
                <w:highlight w:val="white"/>
              </w:rPr>
              <w:t xml:space="preserve">CO4 </w:t>
            </w:r>
          </w:p>
        </w:tc>
        <w:tc>
          <w:tcPr>
            <w:tcW w:w="1699" w:type="dxa"/>
            <w:tcMar>
              <w:top w:w="100" w:type="dxa"/>
              <w:left w:w="100" w:type="dxa"/>
              <w:bottom w:w="100" w:type="dxa"/>
              <w:right w:w="100" w:type="dxa"/>
            </w:tcMar>
          </w:tcPr>
          <w:p w14:paraId="08307073" w14:textId="77777777" w:rsidR="00315895" w:rsidRDefault="00315895" w:rsidP="00B91E99">
            <w:pPr>
              <w:widowControl w:val="0"/>
              <w:pBdr>
                <w:top w:val="nil"/>
                <w:left w:val="nil"/>
                <w:bottom w:val="nil"/>
                <w:right w:val="nil"/>
                <w:between w:val="nil"/>
              </w:pBdr>
              <w:spacing w:line="240" w:lineRule="auto"/>
              <w:ind w:left="144"/>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Assessment: </w:t>
            </w:r>
          </w:p>
        </w:tc>
        <w:tc>
          <w:tcPr>
            <w:tcW w:w="3477" w:type="dxa"/>
            <w:tcMar>
              <w:top w:w="100" w:type="dxa"/>
              <w:left w:w="100" w:type="dxa"/>
              <w:bottom w:w="100" w:type="dxa"/>
              <w:right w:w="100" w:type="dxa"/>
            </w:tcMar>
          </w:tcPr>
          <w:p w14:paraId="4556AA92" w14:textId="77777777" w:rsidR="00315895" w:rsidRDefault="00315895" w:rsidP="00B91E99">
            <w:pPr>
              <w:widowControl w:val="0"/>
              <w:pBdr>
                <w:top w:val="nil"/>
                <w:left w:val="nil"/>
                <w:bottom w:val="nil"/>
                <w:right w:val="nil"/>
                <w:between w:val="nil"/>
              </w:pBdr>
              <w:spacing w:line="240" w:lineRule="auto"/>
              <w:jc w:val="center"/>
              <w:rPr>
                <w:color w:val="000000"/>
                <w:sz w:val="20"/>
                <w:szCs w:val="20"/>
                <w:highlight w:val="white"/>
              </w:rPr>
            </w:pPr>
            <w:r>
              <w:rPr>
                <w:rFonts w:ascii="Arial" w:eastAsia="Arial" w:hAnsi="Arial" w:cs="Arial"/>
                <w:color w:val="000000"/>
                <w:sz w:val="20"/>
                <w:szCs w:val="20"/>
                <w:highlight w:val="white"/>
              </w:rPr>
              <w:t>Tool 3 – Open Data Analysis Project</w:t>
            </w:r>
          </w:p>
        </w:tc>
      </w:tr>
      <w:tr w:rsidR="00315895" w14:paraId="7BC8E010" w14:textId="77777777" w:rsidTr="00EA7234">
        <w:trPr>
          <w:trHeight w:val="523"/>
        </w:trPr>
        <w:tc>
          <w:tcPr>
            <w:tcW w:w="1699" w:type="dxa"/>
            <w:tcMar>
              <w:top w:w="100" w:type="dxa"/>
              <w:left w:w="100" w:type="dxa"/>
              <w:bottom w:w="100" w:type="dxa"/>
              <w:right w:w="100" w:type="dxa"/>
            </w:tcMar>
          </w:tcPr>
          <w:p w14:paraId="5FE425AF" w14:textId="77777777" w:rsidR="00315895" w:rsidRDefault="00315895" w:rsidP="00B91E99">
            <w:pPr>
              <w:widowControl w:val="0"/>
              <w:pBdr>
                <w:top w:val="nil"/>
                <w:left w:val="nil"/>
                <w:bottom w:val="nil"/>
                <w:right w:val="nil"/>
                <w:between w:val="nil"/>
              </w:pBdr>
              <w:spacing w:line="240" w:lineRule="auto"/>
              <w:ind w:left="144"/>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Weightage: </w:t>
            </w:r>
          </w:p>
        </w:tc>
        <w:tc>
          <w:tcPr>
            <w:tcW w:w="3091" w:type="dxa"/>
            <w:tcMar>
              <w:top w:w="100" w:type="dxa"/>
              <w:left w:w="100" w:type="dxa"/>
              <w:bottom w:w="100" w:type="dxa"/>
              <w:right w:w="100" w:type="dxa"/>
            </w:tcMar>
          </w:tcPr>
          <w:p w14:paraId="4E8689BC" w14:textId="77777777" w:rsidR="00315895" w:rsidRDefault="00315895" w:rsidP="00B91E99">
            <w:pPr>
              <w:widowControl w:val="0"/>
              <w:pBdr>
                <w:top w:val="nil"/>
                <w:left w:val="nil"/>
                <w:bottom w:val="nil"/>
                <w:right w:val="nil"/>
                <w:between w:val="nil"/>
              </w:pBdr>
              <w:rPr>
                <w:b/>
                <w:bCs/>
                <w:color w:val="000000"/>
                <w:sz w:val="20"/>
                <w:szCs w:val="20"/>
                <w:shd w:val="clear" w:color="auto" w:fill="D6E4F0"/>
              </w:rPr>
            </w:pPr>
          </w:p>
        </w:tc>
        <w:tc>
          <w:tcPr>
            <w:tcW w:w="1699" w:type="dxa"/>
            <w:tcMar>
              <w:top w:w="100" w:type="dxa"/>
              <w:left w:w="100" w:type="dxa"/>
              <w:bottom w:w="100" w:type="dxa"/>
              <w:right w:w="100" w:type="dxa"/>
            </w:tcMar>
          </w:tcPr>
          <w:p w14:paraId="1A5EBF00" w14:textId="77777777" w:rsidR="00315895" w:rsidRDefault="00315895" w:rsidP="00B91E99">
            <w:pPr>
              <w:widowControl w:val="0"/>
              <w:pBdr>
                <w:top w:val="nil"/>
                <w:left w:val="nil"/>
                <w:bottom w:val="nil"/>
                <w:right w:val="nil"/>
                <w:between w:val="nil"/>
              </w:pBdr>
              <w:spacing w:line="240" w:lineRule="auto"/>
              <w:ind w:left="148"/>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Total Marks: </w:t>
            </w:r>
          </w:p>
        </w:tc>
        <w:tc>
          <w:tcPr>
            <w:tcW w:w="3477" w:type="dxa"/>
            <w:tcMar>
              <w:top w:w="100" w:type="dxa"/>
              <w:left w:w="100" w:type="dxa"/>
              <w:bottom w:w="100" w:type="dxa"/>
              <w:right w:w="100" w:type="dxa"/>
            </w:tcMar>
          </w:tcPr>
          <w:p w14:paraId="3FD22456" w14:textId="77777777" w:rsidR="00315895" w:rsidRDefault="00315895" w:rsidP="00B91E99">
            <w:pPr>
              <w:widowControl w:val="0"/>
              <w:pBdr>
                <w:top w:val="nil"/>
                <w:left w:val="nil"/>
                <w:bottom w:val="nil"/>
                <w:right w:val="nil"/>
                <w:between w:val="nil"/>
              </w:pBdr>
              <w:spacing w:line="240" w:lineRule="auto"/>
              <w:ind w:left="152"/>
              <w:rPr>
                <w:color w:val="000000"/>
                <w:sz w:val="20"/>
                <w:szCs w:val="20"/>
                <w:highlight w:val="white"/>
              </w:rPr>
            </w:pPr>
            <w:r>
              <w:rPr>
                <w:rFonts w:ascii="Arial" w:eastAsia="Arial" w:hAnsi="Arial" w:cs="Arial"/>
                <w:color w:val="000000"/>
                <w:sz w:val="20"/>
                <w:szCs w:val="20"/>
                <w:highlight w:val="white"/>
              </w:rPr>
              <w:t>50 Marks</w:t>
            </w:r>
          </w:p>
        </w:tc>
      </w:tr>
      <w:tr w:rsidR="00315895" w14:paraId="578AF1A5" w14:textId="77777777" w:rsidTr="00EA7234">
        <w:trPr>
          <w:trHeight w:val="840"/>
        </w:trPr>
        <w:tc>
          <w:tcPr>
            <w:tcW w:w="9969" w:type="dxa"/>
            <w:gridSpan w:val="4"/>
            <w:tcMar>
              <w:top w:w="100" w:type="dxa"/>
              <w:left w:w="100" w:type="dxa"/>
              <w:bottom w:w="100" w:type="dxa"/>
              <w:right w:w="100" w:type="dxa"/>
            </w:tcMar>
          </w:tcPr>
          <w:p w14:paraId="6448CA6F" w14:textId="77777777" w:rsidR="00315895" w:rsidRDefault="00315895" w:rsidP="00B91E99">
            <w:pPr>
              <w:widowControl w:val="0"/>
              <w:pBdr>
                <w:top w:val="nil"/>
                <w:left w:val="nil"/>
                <w:bottom w:val="nil"/>
                <w:right w:val="nil"/>
                <w:between w:val="nil"/>
              </w:pBdr>
              <w:spacing w:line="227" w:lineRule="auto"/>
              <w:ind w:left="151" w:right="460" w:firstLine="1"/>
              <w:rPr>
                <w:rFonts w:ascii="Times New Roman" w:eastAsia="Times New Roman" w:hAnsi="Times New Roman" w:cs="Times New Roman"/>
                <w:color w:val="000000"/>
                <w:sz w:val="24"/>
                <w:szCs w:val="24"/>
                <w:highlight w:val="white"/>
              </w:rPr>
            </w:pPr>
            <w:r>
              <w:rPr>
                <w:rFonts w:ascii="Arial" w:eastAsia="Arial" w:hAnsi="Arial" w:cs="Arial"/>
                <w:b/>
                <w:bCs/>
                <w:color w:val="000000"/>
                <w:sz w:val="20"/>
                <w:szCs w:val="20"/>
                <w:highlight w:val="white"/>
              </w:rPr>
              <w:t xml:space="preserve">CO4 Statement: </w:t>
            </w:r>
            <w:r>
              <w:rPr>
                <w:rFonts w:ascii="Times New Roman" w:eastAsia="Times New Roman" w:hAnsi="Times New Roman" w:cs="Times New Roman"/>
                <w:color w:val="000000"/>
                <w:sz w:val="24"/>
                <w:szCs w:val="24"/>
                <w:highlight w:val="white"/>
              </w:rPr>
              <w:t xml:space="preserve">Explore datasets using analytical techniques such as grouping, </w:t>
            </w:r>
            <w:proofErr w:type="gramStart"/>
            <w:r>
              <w:rPr>
                <w:rFonts w:ascii="Times New Roman" w:eastAsia="Times New Roman" w:hAnsi="Times New Roman" w:cs="Times New Roman"/>
                <w:color w:val="000000"/>
                <w:sz w:val="24"/>
                <w:szCs w:val="24"/>
                <w:highlight w:val="white"/>
              </w:rPr>
              <w:t xml:space="preserve">correlation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detection</w:t>
            </w:r>
            <w:proofErr w:type="gramEnd"/>
            <w:r>
              <w:rPr>
                <w:rFonts w:ascii="Times New Roman" w:eastAsia="Times New Roman" w:hAnsi="Times New Roman" w:cs="Times New Roman"/>
                <w:color w:val="000000"/>
                <w:sz w:val="24"/>
                <w:szCs w:val="24"/>
                <w:highlight w:val="white"/>
              </w:rPr>
              <w:t xml:space="preserve">, joining datasets, and extracting meaningful </w:t>
            </w:r>
            <w:proofErr w:type="gramStart"/>
            <w:r>
              <w:rPr>
                <w:rFonts w:ascii="Times New Roman" w:eastAsia="Times New Roman" w:hAnsi="Times New Roman" w:cs="Times New Roman"/>
                <w:color w:val="000000"/>
                <w:sz w:val="24"/>
                <w:szCs w:val="24"/>
                <w:highlight w:val="white"/>
              </w:rPr>
              <w:t>insights..</w:t>
            </w:r>
            <w:proofErr w:type="gramEnd"/>
            <w:r>
              <w:rPr>
                <w:rFonts w:ascii="Times New Roman" w:eastAsia="Times New Roman" w:hAnsi="Times New Roman" w:cs="Times New Roman"/>
                <w:color w:val="000000"/>
                <w:sz w:val="24"/>
                <w:szCs w:val="24"/>
                <w:highlight w:val="white"/>
              </w:rPr>
              <w:t xml:space="preserve"> (BL4, BL5 and BL6)</w:t>
            </w:r>
          </w:p>
        </w:tc>
      </w:tr>
      <w:tr w:rsidR="00315895" w14:paraId="167A6DA4" w14:textId="77777777" w:rsidTr="00EA7234">
        <w:trPr>
          <w:trHeight w:val="834"/>
        </w:trPr>
        <w:tc>
          <w:tcPr>
            <w:tcW w:w="1699" w:type="dxa"/>
            <w:tcMar>
              <w:top w:w="100" w:type="dxa"/>
              <w:left w:w="100" w:type="dxa"/>
              <w:bottom w:w="100" w:type="dxa"/>
              <w:right w:w="100" w:type="dxa"/>
            </w:tcMar>
          </w:tcPr>
          <w:p w14:paraId="0865214F" w14:textId="77777777" w:rsidR="00315895" w:rsidRDefault="00315895" w:rsidP="00B91E99">
            <w:pPr>
              <w:widowControl w:val="0"/>
              <w:pBdr>
                <w:top w:val="nil"/>
                <w:left w:val="nil"/>
                <w:bottom w:val="nil"/>
                <w:right w:val="nil"/>
                <w:between w:val="nil"/>
              </w:pBdr>
              <w:spacing w:line="240" w:lineRule="auto"/>
              <w:jc w:val="center"/>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Student Name: </w:t>
            </w:r>
          </w:p>
        </w:tc>
        <w:tc>
          <w:tcPr>
            <w:tcW w:w="3091" w:type="dxa"/>
            <w:tcMar>
              <w:top w:w="100" w:type="dxa"/>
              <w:left w:w="100" w:type="dxa"/>
              <w:bottom w:w="100" w:type="dxa"/>
              <w:right w:w="100" w:type="dxa"/>
            </w:tcMar>
          </w:tcPr>
          <w:p w14:paraId="2ABB896D" w14:textId="77777777" w:rsidR="00315895" w:rsidRPr="00274D39" w:rsidRDefault="00315895" w:rsidP="00B91E99">
            <w:pPr>
              <w:widowControl w:val="0"/>
              <w:pBdr>
                <w:top w:val="nil"/>
                <w:left w:val="nil"/>
                <w:bottom w:val="nil"/>
                <w:right w:val="nil"/>
                <w:between w:val="nil"/>
              </w:pBdr>
              <w:rPr>
                <w:color w:val="000000"/>
                <w:sz w:val="20"/>
                <w:szCs w:val="20"/>
                <w:shd w:val="clear" w:color="auto" w:fill="D6E4F0"/>
              </w:rPr>
            </w:pPr>
            <w:proofErr w:type="spellStart"/>
            <w:r w:rsidRPr="00274D39">
              <w:rPr>
                <w:color w:val="000000"/>
                <w:sz w:val="20"/>
                <w:szCs w:val="20"/>
                <w:shd w:val="clear" w:color="auto" w:fill="D6E4F0"/>
              </w:rPr>
              <w:t>O.</w:t>
            </w:r>
            <w:proofErr w:type="gramStart"/>
            <w:r w:rsidRPr="00274D39">
              <w:rPr>
                <w:color w:val="000000"/>
                <w:sz w:val="20"/>
                <w:szCs w:val="20"/>
                <w:shd w:val="clear" w:color="auto" w:fill="D6E4F0"/>
              </w:rPr>
              <w:t>S.Sabiha</w:t>
            </w:r>
            <w:proofErr w:type="spellEnd"/>
            <w:proofErr w:type="gramEnd"/>
          </w:p>
        </w:tc>
        <w:tc>
          <w:tcPr>
            <w:tcW w:w="1699" w:type="dxa"/>
            <w:tcMar>
              <w:top w:w="100" w:type="dxa"/>
              <w:left w:w="100" w:type="dxa"/>
              <w:bottom w:w="100" w:type="dxa"/>
              <w:right w:w="100" w:type="dxa"/>
            </w:tcMar>
          </w:tcPr>
          <w:p w14:paraId="7793D723" w14:textId="77777777" w:rsidR="00315895" w:rsidRDefault="00315895" w:rsidP="00B91E99">
            <w:pPr>
              <w:widowControl w:val="0"/>
              <w:pBdr>
                <w:top w:val="nil"/>
                <w:left w:val="nil"/>
                <w:bottom w:val="nil"/>
                <w:right w:val="nil"/>
                <w:between w:val="nil"/>
              </w:pBdr>
              <w:spacing w:line="240" w:lineRule="auto"/>
              <w:ind w:left="158"/>
              <w:rPr>
                <w:b/>
                <w:bCs/>
                <w:color w:val="000000"/>
                <w:sz w:val="20"/>
                <w:szCs w:val="20"/>
                <w:shd w:val="clear" w:color="auto" w:fill="D6E4F0"/>
              </w:rPr>
            </w:pPr>
            <w:r>
              <w:rPr>
                <w:rFonts w:ascii="Arial" w:eastAsia="Arial" w:hAnsi="Arial" w:cs="Arial"/>
                <w:b/>
                <w:bCs/>
                <w:color w:val="000000"/>
                <w:sz w:val="20"/>
                <w:szCs w:val="20"/>
                <w:shd w:val="clear" w:color="auto" w:fill="D6E4F0"/>
              </w:rPr>
              <w:t>Reg. No.:</w:t>
            </w:r>
          </w:p>
        </w:tc>
        <w:tc>
          <w:tcPr>
            <w:tcW w:w="3477" w:type="dxa"/>
            <w:tcMar>
              <w:top w:w="100" w:type="dxa"/>
              <w:left w:w="100" w:type="dxa"/>
              <w:bottom w:w="100" w:type="dxa"/>
              <w:right w:w="100" w:type="dxa"/>
            </w:tcMar>
          </w:tcPr>
          <w:p w14:paraId="7DB150EC" w14:textId="77777777" w:rsidR="00315895" w:rsidRPr="00274D39" w:rsidRDefault="00315895" w:rsidP="00B91E99">
            <w:pPr>
              <w:widowControl w:val="0"/>
              <w:pBdr>
                <w:top w:val="nil"/>
                <w:left w:val="nil"/>
                <w:bottom w:val="nil"/>
                <w:right w:val="nil"/>
                <w:between w:val="nil"/>
              </w:pBdr>
              <w:rPr>
                <w:color w:val="000000"/>
                <w:sz w:val="20"/>
                <w:szCs w:val="20"/>
                <w:shd w:val="clear" w:color="auto" w:fill="D6E4F0"/>
              </w:rPr>
            </w:pPr>
            <w:r w:rsidRPr="00274D39">
              <w:rPr>
                <w:color w:val="000000"/>
                <w:sz w:val="20"/>
                <w:szCs w:val="20"/>
                <w:shd w:val="clear" w:color="auto" w:fill="D6E4F0"/>
              </w:rPr>
              <w:t>192424264</w:t>
            </w:r>
          </w:p>
        </w:tc>
      </w:tr>
      <w:tr w:rsidR="00315895" w14:paraId="3DFFFD4C" w14:textId="77777777" w:rsidTr="00EA7234">
        <w:trPr>
          <w:trHeight w:val="834"/>
        </w:trPr>
        <w:tc>
          <w:tcPr>
            <w:tcW w:w="1699" w:type="dxa"/>
            <w:tcMar>
              <w:top w:w="100" w:type="dxa"/>
              <w:left w:w="100" w:type="dxa"/>
              <w:bottom w:w="100" w:type="dxa"/>
              <w:right w:w="100" w:type="dxa"/>
            </w:tcMar>
          </w:tcPr>
          <w:p w14:paraId="71CCE273" w14:textId="77777777" w:rsidR="00315895" w:rsidRDefault="00315895" w:rsidP="00B91E99">
            <w:pPr>
              <w:widowControl w:val="0"/>
              <w:pBdr>
                <w:top w:val="nil"/>
                <w:left w:val="nil"/>
                <w:bottom w:val="nil"/>
                <w:right w:val="nil"/>
                <w:between w:val="nil"/>
              </w:pBdr>
              <w:spacing w:line="240" w:lineRule="auto"/>
              <w:ind w:left="151"/>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Section /  </w:t>
            </w:r>
          </w:p>
          <w:p w14:paraId="5C18469E" w14:textId="77777777" w:rsidR="00315895" w:rsidRDefault="00315895" w:rsidP="00B91E99">
            <w:pPr>
              <w:widowControl w:val="0"/>
              <w:pBdr>
                <w:top w:val="nil"/>
                <w:left w:val="nil"/>
                <w:bottom w:val="nil"/>
                <w:right w:val="nil"/>
                <w:between w:val="nil"/>
              </w:pBdr>
              <w:spacing w:line="240" w:lineRule="auto"/>
              <w:ind w:left="158"/>
              <w:rPr>
                <w:b/>
                <w:bCs/>
                <w:color w:val="000000"/>
                <w:sz w:val="20"/>
                <w:szCs w:val="20"/>
                <w:shd w:val="clear" w:color="auto" w:fill="D6E4F0"/>
              </w:rPr>
            </w:pPr>
            <w:r>
              <w:rPr>
                <w:rFonts w:ascii="Arial" w:eastAsia="Arial" w:hAnsi="Arial" w:cs="Arial"/>
                <w:b/>
                <w:bCs/>
                <w:color w:val="000000"/>
                <w:sz w:val="20"/>
                <w:szCs w:val="20"/>
                <w:shd w:val="clear" w:color="auto" w:fill="D6E4F0"/>
              </w:rPr>
              <w:t>Batch:</w:t>
            </w:r>
          </w:p>
        </w:tc>
        <w:tc>
          <w:tcPr>
            <w:tcW w:w="3091" w:type="dxa"/>
            <w:tcMar>
              <w:top w:w="100" w:type="dxa"/>
              <w:left w:w="100" w:type="dxa"/>
              <w:bottom w:w="100" w:type="dxa"/>
              <w:right w:w="100" w:type="dxa"/>
            </w:tcMar>
          </w:tcPr>
          <w:p w14:paraId="2A5A0A85" w14:textId="77777777" w:rsidR="00315895" w:rsidRPr="00274D39" w:rsidRDefault="00315895" w:rsidP="00B91E99">
            <w:pPr>
              <w:widowControl w:val="0"/>
              <w:pBdr>
                <w:top w:val="nil"/>
                <w:left w:val="nil"/>
                <w:bottom w:val="nil"/>
                <w:right w:val="nil"/>
                <w:between w:val="nil"/>
              </w:pBdr>
              <w:rPr>
                <w:color w:val="000000"/>
                <w:sz w:val="20"/>
                <w:szCs w:val="20"/>
                <w:shd w:val="clear" w:color="auto" w:fill="D6E4F0"/>
              </w:rPr>
            </w:pPr>
            <w:r w:rsidRPr="00274D39">
              <w:rPr>
                <w:color w:val="000000"/>
                <w:sz w:val="20"/>
                <w:szCs w:val="20"/>
                <w:shd w:val="clear" w:color="auto" w:fill="D6E4F0"/>
              </w:rPr>
              <w:t>2024</w:t>
            </w:r>
          </w:p>
        </w:tc>
        <w:tc>
          <w:tcPr>
            <w:tcW w:w="1699" w:type="dxa"/>
            <w:tcMar>
              <w:top w:w="100" w:type="dxa"/>
              <w:left w:w="100" w:type="dxa"/>
              <w:bottom w:w="100" w:type="dxa"/>
              <w:right w:w="100" w:type="dxa"/>
            </w:tcMar>
          </w:tcPr>
          <w:p w14:paraId="5B52521A" w14:textId="77777777" w:rsidR="00315895" w:rsidRDefault="00315895" w:rsidP="00B91E99">
            <w:pPr>
              <w:widowControl w:val="0"/>
              <w:pBdr>
                <w:top w:val="nil"/>
                <w:left w:val="nil"/>
                <w:bottom w:val="nil"/>
                <w:right w:val="nil"/>
                <w:between w:val="nil"/>
              </w:pBdr>
              <w:spacing w:line="240" w:lineRule="auto"/>
              <w:ind w:left="158"/>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Date of  </w:t>
            </w:r>
          </w:p>
          <w:p w14:paraId="00249BB9" w14:textId="77777777" w:rsidR="00315895" w:rsidRDefault="00315895" w:rsidP="00B91E99">
            <w:pPr>
              <w:widowControl w:val="0"/>
              <w:pBdr>
                <w:top w:val="nil"/>
                <w:left w:val="nil"/>
                <w:bottom w:val="nil"/>
                <w:right w:val="nil"/>
                <w:between w:val="nil"/>
              </w:pBdr>
              <w:spacing w:line="240" w:lineRule="auto"/>
              <w:ind w:left="151"/>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Submission: </w:t>
            </w:r>
          </w:p>
        </w:tc>
        <w:tc>
          <w:tcPr>
            <w:tcW w:w="3477" w:type="dxa"/>
            <w:tcMar>
              <w:top w:w="100" w:type="dxa"/>
              <w:left w:w="100" w:type="dxa"/>
              <w:bottom w:w="100" w:type="dxa"/>
              <w:right w:w="100" w:type="dxa"/>
            </w:tcMar>
          </w:tcPr>
          <w:p w14:paraId="1776A761" w14:textId="77777777" w:rsidR="00315895" w:rsidRDefault="00315895" w:rsidP="00B91E99">
            <w:pPr>
              <w:widowControl w:val="0"/>
              <w:pBdr>
                <w:top w:val="nil"/>
                <w:left w:val="nil"/>
                <w:bottom w:val="nil"/>
                <w:right w:val="nil"/>
                <w:between w:val="nil"/>
              </w:pBdr>
              <w:spacing w:line="240" w:lineRule="auto"/>
              <w:ind w:left="165"/>
              <w:rPr>
                <w:color w:val="000000"/>
                <w:sz w:val="20"/>
                <w:szCs w:val="20"/>
                <w:highlight w:val="white"/>
              </w:rPr>
            </w:pPr>
            <w:r>
              <w:rPr>
                <w:rFonts w:ascii="Arial" w:eastAsia="Arial" w:hAnsi="Arial" w:cs="Arial"/>
                <w:color w:val="000000"/>
                <w:sz w:val="20"/>
                <w:szCs w:val="20"/>
                <w:highlight w:val="white"/>
              </w:rPr>
              <w:t>19 – 06 – 2026</w:t>
            </w:r>
          </w:p>
        </w:tc>
      </w:tr>
      <w:tr w:rsidR="00315895" w14:paraId="0AC300E5" w14:textId="77777777" w:rsidTr="00EA7234">
        <w:trPr>
          <w:trHeight w:val="840"/>
        </w:trPr>
        <w:tc>
          <w:tcPr>
            <w:tcW w:w="1699" w:type="dxa"/>
            <w:tcMar>
              <w:top w:w="100" w:type="dxa"/>
              <w:left w:w="100" w:type="dxa"/>
              <w:bottom w:w="100" w:type="dxa"/>
              <w:right w:w="100" w:type="dxa"/>
            </w:tcMar>
          </w:tcPr>
          <w:p w14:paraId="20A51247" w14:textId="77777777" w:rsidR="00315895" w:rsidRDefault="00315895" w:rsidP="00B91E99">
            <w:pPr>
              <w:widowControl w:val="0"/>
              <w:pBdr>
                <w:top w:val="nil"/>
                <w:left w:val="nil"/>
                <w:bottom w:val="nil"/>
                <w:right w:val="nil"/>
                <w:between w:val="nil"/>
              </w:pBdr>
              <w:spacing w:line="240" w:lineRule="auto"/>
              <w:ind w:left="158"/>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Faculty In </w:t>
            </w:r>
          </w:p>
          <w:p w14:paraId="77BAE649" w14:textId="77777777" w:rsidR="00315895" w:rsidRDefault="00315895" w:rsidP="00B91E99">
            <w:pPr>
              <w:widowControl w:val="0"/>
              <w:pBdr>
                <w:top w:val="nil"/>
                <w:left w:val="nil"/>
                <w:bottom w:val="nil"/>
                <w:right w:val="nil"/>
                <w:between w:val="nil"/>
              </w:pBdr>
              <w:spacing w:line="240" w:lineRule="auto"/>
              <w:ind w:left="152"/>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charge: </w:t>
            </w:r>
          </w:p>
        </w:tc>
        <w:tc>
          <w:tcPr>
            <w:tcW w:w="3091" w:type="dxa"/>
            <w:tcMar>
              <w:top w:w="100" w:type="dxa"/>
              <w:left w:w="100" w:type="dxa"/>
              <w:bottom w:w="100" w:type="dxa"/>
              <w:right w:w="100" w:type="dxa"/>
            </w:tcMar>
          </w:tcPr>
          <w:p w14:paraId="58217D13" w14:textId="77777777" w:rsidR="00315895" w:rsidRPr="00274D39" w:rsidRDefault="00315895" w:rsidP="00B91E99">
            <w:pPr>
              <w:widowControl w:val="0"/>
              <w:pBdr>
                <w:top w:val="nil"/>
                <w:left w:val="nil"/>
                <w:bottom w:val="nil"/>
                <w:right w:val="nil"/>
                <w:between w:val="nil"/>
              </w:pBdr>
              <w:spacing w:line="240" w:lineRule="auto"/>
              <w:ind w:left="163"/>
              <w:rPr>
                <w:color w:val="000000"/>
                <w:sz w:val="20"/>
                <w:szCs w:val="20"/>
                <w:highlight w:val="white"/>
              </w:rPr>
            </w:pPr>
            <w:proofErr w:type="spellStart"/>
            <w:proofErr w:type="gramStart"/>
            <w:r w:rsidRPr="00274D39">
              <w:rPr>
                <w:color w:val="000000"/>
                <w:sz w:val="20"/>
                <w:szCs w:val="20"/>
                <w:highlight w:val="white"/>
              </w:rPr>
              <w:t>Dr.MAHESHMUTHULAKSHMI</w:t>
            </w:r>
            <w:proofErr w:type="spellEnd"/>
            <w:proofErr w:type="gramEnd"/>
            <w:r w:rsidRPr="00274D39">
              <w:rPr>
                <w:color w:val="000000"/>
                <w:sz w:val="20"/>
                <w:szCs w:val="20"/>
                <w:highlight w:val="white"/>
              </w:rPr>
              <w:t xml:space="preserve"> R</w:t>
            </w:r>
          </w:p>
        </w:tc>
        <w:tc>
          <w:tcPr>
            <w:tcW w:w="1699" w:type="dxa"/>
            <w:tcMar>
              <w:top w:w="100" w:type="dxa"/>
              <w:left w:w="100" w:type="dxa"/>
              <w:bottom w:w="100" w:type="dxa"/>
              <w:right w:w="100" w:type="dxa"/>
            </w:tcMar>
          </w:tcPr>
          <w:p w14:paraId="17C813CD" w14:textId="77777777" w:rsidR="00315895" w:rsidRDefault="00315895" w:rsidP="00B91E99">
            <w:pPr>
              <w:widowControl w:val="0"/>
              <w:pBdr>
                <w:top w:val="nil"/>
                <w:left w:val="nil"/>
                <w:bottom w:val="nil"/>
                <w:right w:val="nil"/>
                <w:between w:val="nil"/>
              </w:pBdr>
              <w:spacing w:line="240" w:lineRule="auto"/>
              <w:ind w:left="144"/>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Assessment  </w:t>
            </w:r>
          </w:p>
          <w:p w14:paraId="71AC6767" w14:textId="77777777" w:rsidR="00315895" w:rsidRDefault="00315895" w:rsidP="00B91E99">
            <w:pPr>
              <w:widowControl w:val="0"/>
              <w:pBdr>
                <w:top w:val="nil"/>
                <w:left w:val="nil"/>
                <w:bottom w:val="nil"/>
                <w:right w:val="nil"/>
                <w:between w:val="nil"/>
              </w:pBdr>
              <w:spacing w:line="240" w:lineRule="auto"/>
              <w:ind w:left="158"/>
              <w:rPr>
                <w:b/>
                <w:bCs/>
                <w:color w:val="000000"/>
                <w:sz w:val="20"/>
                <w:szCs w:val="20"/>
                <w:shd w:val="clear" w:color="auto" w:fill="D6E4F0"/>
              </w:rPr>
            </w:pPr>
            <w:r>
              <w:rPr>
                <w:rFonts w:ascii="Arial" w:eastAsia="Arial" w:hAnsi="Arial" w:cs="Arial"/>
                <w:b/>
                <w:bCs/>
                <w:color w:val="000000"/>
                <w:sz w:val="20"/>
                <w:szCs w:val="20"/>
                <w:shd w:val="clear" w:color="auto" w:fill="D6E4F0"/>
              </w:rPr>
              <w:t xml:space="preserve">Mode: </w:t>
            </w:r>
          </w:p>
        </w:tc>
        <w:tc>
          <w:tcPr>
            <w:tcW w:w="3477" w:type="dxa"/>
            <w:tcMar>
              <w:top w:w="100" w:type="dxa"/>
              <w:left w:w="100" w:type="dxa"/>
              <w:bottom w:w="100" w:type="dxa"/>
              <w:right w:w="100" w:type="dxa"/>
            </w:tcMar>
          </w:tcPr>
          <w:p w14:paraId="7E07C2A4" w14:textId="77777777" w:rsidR="00315895" w:rsidRDefault="00315895" w:rsidP="00B91E99">
            <w:pPr>
              <w:widowControl w:val="0"/>
              <w:pBdr>
                <w:top w:val="nil"/>
                <w:left w:val="nil"/>
                <w:bottom w:val="nil"/>
                <w:right w:val="nil"/>
                <w:between w:val="nil"/>
              </w:pBdr>
              <w:spacing w:line="240" w:lineRule="auto"/>
              <w:ind w:left="162"/>
              <w:rPr>
                <w:color w:val="000000"/>
                <w:sz w:val="20"/>
                <w:szCs w:val="20"/>
                <w:highlight w:val="white"/>
              </w:rPr>
            </w:pPr>
            <w:r>
              <w:rPr>
                <w:rFonts w:ascii="Arial" w:eastAsia="Arial" w:hAnsi="Arial" w:cs="Arial"/>
                <w:color w:val="000000"/>
                <w:sz w:val="20"/>
                <w:szCs w:val="20"/>
                <w:highlight w:val="white"/>
              </w:rPr>
              <w:t>Individual Submission</w:t>
            </w:r>
          </w:p>
        </w:tc>
      </w:tr>
    </w:tbl>
    <w:p w14:paraId="760619A5" w14:textId="77777777" w:rsidR="00315895" w:rsidRDefault="00315895" w:rsidP="00315895">
      <w:pPr>
        <w:widowControl w:val="0"/>
        <w:pBdr>
          <w:top w:val="nil"/>
          <w:left w:val="nil"/>
          <w:bottom w:val="nil"/>
          <w:right w:val="nil"/>
          <w:between w:val="nil"/>
        </w:pBdr>
        <w:rPr>
          <w:color w:val="000000"/>
        </w:rPr>
      </w:pPr>
    </w:p>
    <w:p w14:paraId="6312C194" w14:textId="77777777" w:rsidR="00315895" w:rsidRDefault="00315895" w:rsidP="00315895">
      <w:pPr>
        <w:widowControl w:val="0"/>
        <w:pBdr>
          <w:top w:val="nil"/>
          <w:left w:val="nil"/>
          <w:bottom w:val="nil"/>
          <w:right w:val="nil"/>
          <w:between w:val="nil"/>
        </w:pBdr>
        <w:rPr>
          <w:color w:val="000000"/>
        </w:rPr>
      </w:pPr>
    </w:p>
    <w:tbl>
      <w:tblPr>
        <w:tblW w:w="10184" w:type="dxa"/>
        <w:tblInd w:w="-7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84"/>
      </w:tblGrid>
      <w:tr w:rsidR="00315895" w14:paraId="5A07A985" w14:textId="77777777" w:rsidTr="00EA7234">
        <w:trPr>
          <w:trHeight w:val="2424"/>
        </w:trPr>
        <w:tc>
          <w:tcPr>
            <w:tcW w:w="10184" w:type="dxa"/>
            <w:tcMar>
              <w:top w:w="100" w:type="dxa"/>
              <w:left w:w="100" w:type="dxa"/>
              <w:bottom w:w="100" w:type="dxa"/>
              <w:right w:w="100" w:type="dxa"/>
            </w:tcMar>
          </w:tcPr>
          <w:p w14:paraId="619947AB" w14:textId="77777777" w:rsidR="00315895" w:rsidRDefault="00315895" w:rsidP="00B91E99">
            <w:pPr>
              <w:widowControl w:val="0"/>
              <w:pBdr>
                <w:top w:val="nil"/>
                <w:left w:val="nil"/>
                <w:bottom w:val="nil"/>
                <w:right w:val="nil"/>
                <w:between w:val="nil"/>
              </w:pBdr>
              <w:spacing w:line="240" w:lineRule="auto"/>
              <w:ind w:left="153"/>
              <w:rPr>
                <w:b/>
                <w:bCs/>
                <w:color w:val="7B4F00"/>
                <w:sz w:val="20"/>
                <w:szCs w:val="20"/>
              </w:rPr>
            </w:pPr>
            <w:r>
              <w:rPr>
                <w:rFonts w:ascii="Arial" w:eastAsia="Arial" w:hAnsi="Arial" w:cs="Arial"/>
                <w:b/>
                <w:bCs/>
                <w:color w:val="7B4F00"/>
                <w:sz w:val="20"/>
                <w:szCs w:val="20"/>
              </w:rPr>
              <w:lastRenderedPageBreak/>
              <w:t xml:space="preserve">Code of Conduct  </w:t>
            </w:r>
          </w:p>
          <w:p w14:paraId="505F6375" w14:textId="77777777" w:rsidR="00315895" w:rsidRDefault="00315895" w:rsidP="00B91E99">
            <w:pPr>
              <w:widowControl w:val="0"/>
              <w:pBdr>
                <w:top w:val="nil"/>
                <w:left w:val="nil"/>
                <w:bottom w:val="nil"/>
                <w:right w:val="nil"/>
                <w:between w:val="nil"/>
              </w:pBdr>
              <w:spacing w:before="455" w:line="339" w:lineRule="auto"/>
              <w:ind w:left="147" w:right="240" w:firstLine="13"/>
              <w:rPr>
                <w:color w:val="000000"/>
                <w:sz w:val="18"/>
                <w:szCs w:val="18"/>
              </w:rPr>
            </w:pPr>
            <w:r>
              <w:rPr>
                <w:rFonts w:ascii="Arial" w:eastAsia="Arial" w:hAnsi="Arial" w:cs="Arial"/>
                <w:color w:val="000000"/>
                <w:sz w:val="18"/>
                <w:szCs w:val="18"/>
              </w:rPr>
              <w:t>I __</w:t>
            </w:r>
            <w:proofErr w:type="spellStart"/>
            <w:r>
              <w:rPr>
                <w:color w:val="000000"/>
                <w:sz w:val="18"/>
                <w:szCs w:val="18"/>
              </w:rPr>
              <w:t>O.</w:t>
            </w:r>
            <w:proofErr w:type="gramStart"/>
            <w:r>
              <w:rPr>
                <w:color w:val="000000"/>
                <w:sz w:val="18"/>
                <w:szCs w:val="18"/>
              </w:rPr>
              <w:t>S.Sabiha</w:t>
            </w:r>
            <w:proofErr w:type="spellEnd"/>
            <w:proofErr w:type="gramEnd"/>
            <w:r>
              <w:rPr>
                <w:color w:val="000000"/>
                <w:sz w:val="18"/>
                <w:szCs w:val="18"/>
              </w:rPr>
              <w:t>(</w:t>
            </w:r>
            <w:proofErr w:type="gramStart"/>
            <w:r>
              <w:rPr>
                <w:color w:val="000000"/>
                <w:sz w:val="18"/>
                <w:szCs w:val="18"/>
              </w:rPr>
              <w:t>192424264)</w:t>
            </w:r>
            <w:r>
              <w:rPr>
                <w:rFonts w:ascii="Arial" w:eastAsia="Arial" w:hAnsi="Arial" w:cs="Arial"/>
                <w:color w:val="000000"/>
                <w:sz w:val="18"/>
                <w:szCs w:val="18"/>
              </w:rPr>
              <w:t>_</w:t>
            </w:r>
            <w:proofErr w:type="gramEnd"/>
            <w:r>
              <w:rPr>
                <w:rFonts w:ascii="Arial" w:eastAsia="Arial" w:hAnsi="Arial" w:cs="Arial"/>
                <w:color w:val="000000"/>
                <w:sz w:val="18"/>
                <w:szCs w:val="18"/>
              </w:rPr>
              <w:t xml:space="preserve">__________________ (Name / Reg No) certify that this submission is my original work and that I have </w:t>
            </w:r>
            <w:proofErr w:type="gramStart"/>
            <w:r>
              <w:rPr>
                <w:rFonts w:ascii="Arial" w:eastAsia="Arial" w:hAnsi="Arial" w:cs="Arial"/>
                <w:color w:val="000000"/>
                <w:sz w:val="18"/>
                <w:szCs w:val="18"/>
              </w:rPr>
              <w:t>adhered  to</w:t>
            </w:r>
            <w:proofErr w:type="gramEnd"/>
            <w:r>
              <w:rPr>
                <w:rFonts w:ascii="Arial" w:eastAsia="Arial" w:hAnsi="Arial" w:cs="Arial"/>
                <w:color w:val="000000"/>
                <w:sz w:val="18"/>
                <w:szCs w:val="18"/>
              </w:rPr>
              <w:t xml:space="preserve"> all guidelines specified for this assessment. I understand that any violation of academic integrity rules will result </w:t>
            </w:r>
            <w:proofErr w:type="gramStart"/>
            <w:r>
              <w:rPr>
                <w:rFonts w:ascii="Arial" w:eastAsia="Arial" w:hAnsi="Arial" w:cs="Arial"/>
                <w:color w:val="000000"/>
                <w:sz w:val="18"/>
                <w:szCs w:val="18"/>
              </w:rPr>
              <w:t>in  disciplinary</w:t>
            </w:r>
            <w:proofErr w:type="gramEnd"/>
            <w:r>
              <w:rPr>
                <w:rFonts w:ascii="Arial" w:eastAsia="Arial" w:hAnsi="Arial" w:cs="Arial"/>
                <w:color w:val="000000"/>
                <w:sz w:val="18"/>
                <w:szCs w:val="18"/>
              </w:rPr>
              <w:t xml:space="preserve"> action.  </w:t>
            </w:r>
          </w:p>
          <w:p w14:paraId="76774E67" w14:textId="77777777" w:rsidR="00315895" w:rsidRDefault="00315895" w:rsidP="00B91E99">
            <w:pPr>
              <w:widowControl w:val="0"/>
              <w:pBdr>
                <w:top w:val="nil"/>
                <w:left w:val="nil"/>
                <w:bottom w:val="nil"/>
                <w:right w:val="nil"/>
                <w:between w:val="nil"/>
              </w:pBdr>
              <w:spacing w:before="335" w:line="240" w:lineRule="auto"/>
              <w:ind w:left="152"/>
              <w:rPr>
                <w:color w:val="000000"/>
                <w:sz w:val="18"/>
                <w:szCs w:val="18"/>
              </w:rPr>
            </w:pPr>
            <w:r>
              <w:rPr>
                <w:rFonts w:ascii="Arial" w:eastAsia="Arial" w:hAnsi="Arial" w:cs="Arial"/>
                <w:color w:val="000000"/>
                <w:sz w:val="18"/>
                <w:szCs w:val="18"/>
              </w:rPr>
              <w:t>Signature: __</w:t>
            </w:r>
            <w:proofErr w:type="spellStart"/>
            <w:r>
              <w:rPr>
                <w:color w:val="000000"/>
                <w:sz w:val="18"/>
                <w:szCs w:val="18"/>
              </w:rPr>
              <w:t>O.</w:t>
            </w:r>
            <w:proofErr w:type="gramStart"/>
            <w:r>
              <w:rPr>
                <w:color w:val="000000"/>
                <w:sz w:val="18"/>
                <w:szCs w:val="18"/>
              </w:rPr>
              <w:t>S.Sabiha</w:t>
            </w:r>
            <w:proofErr w:type="spellEnd"/>
            <w:proofErr w:type="gramEnd"/>
            <w:r>
              <w:rPr>
                <w:rFonts w:ascii="Arial" w:eastAsia="Arial" w:hAnsi="Arial" w:cs="Arial"/>
                <w:color w:val="000000"/>
                <w:sz w:val="18"/>
                <w:szCs w:val="18"/>
              </w:rPr>
              <w:t>_______________________</w:t>
            </w:r>
          </w:p>
        </w:tc>
      </w:tr>
    </w:tbl>
    <w:p w14:paraId="72FF46EE" w14:textId="77777777" w:rsidR="00315895" w:rsidRDefault="00315895" w:rsidP="00315895">
      <w:pPr>
        <w:widowControl w:val="0"/>
        <w:pBdr>
          <w:top w:val="nil"/>
          <w:left w:val="nil"/>
          <w:bottom w:val="nil"/>
          <w:right w:val="nil"/>
          <w:between w:val="nil"/>
        </w:pBdr>
        <w:rPr>
          <w:color w:val="000000"/>
        </w:rPr>
      </w:pPr>
    </w:p>
    <w:p w14:paraId="4650FCB7" w14:textId="77777777" w:rsidR="00315895" w:rsidRDefault="00315895" w:rsidP="00315895">
      <w:pPr>
        <w:widowControl w:val="0"/>
        <w:pBdr>
          <w:top w:val="nil"/>
          <w:left w:val="nil"/>
          <w:bottom w:val="nil"/>
          <w:right w:val="nil"/>
          <w:between w:val="nil"/>
        </w:pBdr>
        <w:rPr>
          <w:color w:val="000000"/>
        </w:rPr>
      </w:pPr>
    </w:p>
    <w:tbl>
      <w:tblPr>
        <w:tblW w:w="10151" w:type="dxa"/>
        <w:tblInd w:w="-7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2"/>
        <w:gridCol w:w="1662"/>
        <w:gridCol w:w="1661"/>
        <w:gridCol w:w="1661"/>
        <w:gridCol w:w="1661"/>
        <w:gridCol w:w="1844"/>
      </w:tblGrid>
      <w:tr w:rsidR="00315895" w14:paraId="3DF9C22F" w14:textId="77777777" w:rsidTr="00EA7234">
        <w:trPr>
          <w:trHeight w:val="1065"/>
        </w:trPr>
        <w:tc>
          <w:tcPr>
            <w:tcW w:w="1662" w:type="dxa"/>
            <w:tcMar>
              <w:top w:w="100" w:type="dxa"/>
              <w:left w:w="100" w:type="dxa"/>
              <w:bottom w:w="100" w:type="dxa"/>
              <w:right w:w="100" w:type="dxa"/>
            </w:tcMar>
          </w:tcPr>
          <w:p w14:paraId="2BFBD3D2" w14:textId="77777777" w:rsidR="00315895" w:rsidRDefault="00315895" w:rsidP="00B91E99">
            <w:pPr>
              <w:widowControl w:val="0"/>
              <w:pBdr>
                <w:top w:val="nil"/>
                <w:left w:val="nil"/>
                <w:bottom w:val="nil"/>
                <w:right w:val="nil"/>
                <w:between w:val="nil"/>
              </w:pBdr>
              <w:spacing w:line="261" w:lineRule="auto"/>
              <w:ind w:left="175" w:right="109"/>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Data </w:t>
            </w:r>
            <w:proofErr w:type="gramStart"/>
            <w:r>
              <w:rPr>
                <w:rFonts w:ascii="Times New Roman" w:eastAsia="Times New Roman" w:hAnsi="Times New Roman" w:cs="Times New Roman"/>
                <w:b/>
                <w:bCs/>
                <w:color w:val="000000"/>
                <w:sz w:val="20"/>
                <w:szCs w:val="20"/>
              </w:rPr>
              <w:t>Collection  &amp;</w:t>
            </w:r>
            <w:proofErr w:type="gramEnd"/>
            <w:r>
              <w:rPr>
                <w:rFonts w:ascii="Times New Roman" w:eastAsia="Times New Roman" w:hAnsi="Times New Roman" w:cs="Times New Roman"/>
                <w:b/>
                <w:bCs/>
                <w:color w:val="000000"/>
                <w:sz w:val="20"/>
                <w:szCs w:val="20"/>
              </w:rPr>
              <w:t xml:space="preserve">  </w:t>
            </w:r>
          </w:p>
          <w:p w14:paraId="76F9E2DF" w14:textId="77777777" w:rsidR="00315895" w:rsidRDefault="00315895" w:rsidP="00B91E99">
            <w:pPr>
              <w:widowControl w:val="0"/>
              <w:pBdr>
                <w:top w:val="nil"/>
                <w:left w:val="nil"/>
                <w:bottom w:val="nil"/>
                <w:right w:val="nil"/>
                <w:between w:val="nil"/>
              </w:pBdr>
              <w:spacing w:before="10" w:line="261" w:lineRule="auto"/>
              <w:ind w:left="201" w:right="183"/>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Understanding (10 Marks)</w:t>
            </w:r>
          </w:p>
        </w:tc>
        <w:tc>
          <w:tcPr>
            <w:tcW w:w="1662" w:type="dxa"/>
            <w:tcMar>
              <w:top w:w="100" w:type="dxa"/>
              <w:left w:w="100" w:type="dxa"/>
              <w:bottom w:w="100" w:type="dxa"/>
              <w:right w:w="100" w:type="dxa"/>
            </w:tcMar>
          </w:tcPr>
          <w:p w14:paraId="6B817F11" w14:textId="77777777" w:rsidR="00315895" w:rsidRDefault="00315895" w:rsidP="00B91E99">
            <w:pPr>
              <w:widowControl w:val="0"/>
              <w:pBdr>
                <w:top w:val="nil"/>
                <w:left w:val="nil"/>
                <w:bottom w:val="nil"/>
                <w:right w:val="nil"/>
                <w:between w:val="nil"/>
              </w:pBdr>
              <w:spacing w:line="266" w:lineRule="auto"/>
              <w:ind w:left="117" w:right="5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Data Cleaning </w:t>
            </w:r>
            <w:proofErr w:type="gramStart"/>
            <w:r>
              <w:rPr>
                <w:rFonts w:ascii="Times New Roman" w:eastAsia="Times New Roman" w:hAnsi="Times New Roman" w:cs="Times New Roman"/>
                <w:b/>
                <w:bCs/>
                <w:color w:val="000000"/>
                <w:sz w:val="20"/>
                <w:szCs w:val="20"/>
              </w:rPr>
              <w:t>&amp;  Preparation</w:t>
            </w:r>
            <w:proofErr w:type="gramEnd"/>
            <w:r>
              <w:rPr>
                <w:rFonts w:ascii="Times New Roman" w:eastAsia="Times New Roman" w:hAnsi="Times New Roman" w:cs="Times New Roman"/>
                <w:b/>
                <w:bCs/>
                <w:color w:val="000000"/>
                <w:sz w:val="20"/>
                <w:szCs w:val="20"/>
              </w:rPr>
              <w:t xml:space="preserve"> </w:t>
            </w:r>
          </w:p>
          <w:p w14:paraId="61F4AB55" w14:textId="77777777" w:rsidR="00315895" w:rsidRDefault="00315895" w:rsidP="00B91E99">
            <w:pPr>
              <w:widowControl w:val="0"/>
              <w:pBdr>
                <w:top w:val="nil"/>
                <w:left w:val="nil"/>
                <w:bottom w:val="nil"/>
                <w:right w:val="nil"/>
                <w:between w:val="nil"/>
              </w:pBdr>
              <w:spacing w:before="6"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 Marks)</w:t>
            </w:r>
          </w:p>
        </w:tc>
        <w:tc>
          <w:tcPr>
            <w:tcW w:w="1661" w:type="dxa"/>
            <w:tcMar>
              <w:top w:w="100" w:type="dxa"/>
              <w:left w:w="100" w:type="dxa"/>
              <w:bottom w:w="100" w:type="dxa"/>
              <w:right w:w="100" w:type="dxa"/>
            </w:tcMar>
          </w:tcPr>
          <w:p w14:paraId="025DB4F9" w14:textId="77777777" w:rsidR="00315895" w:rsidRDefault="00315895" w:rsidP="00B91E9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Exploratory  </w:t>
            </w:r>
          </w:p>
          <w:p w14:paraId="5FF466CF" w14:textId="77777777" w:rsidR="00315895" w:rsidRDefault="00315895" w:rsidP="00B91E99">
            <w:pPr>
              <w:widowControl w:val="0"/>
              <w:pBdr>
                <w:top w:val="nil"/>
                <w:left w:val="nil"/>
                <w:bottom w:val="nil"/>
                <w:right w:val="nil"/>
                <w:between w:val="nil"/>
              </w:pBdr>
              <w:spacing w:before="33"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Data Analysis </w:t>
            </w:r>
          </w:p>
          <w:p w14:paraId="3E18EF70" w14:textId="77777777" w:rsidR="00315895" w:rsidRDefault="00315895" w:rsidP="00B91E99">
            <w:pPr>
              <w:widowControl w:val="0"/>
              <w:pBdr>
                <w:top w:val="nil"/>
                <w:left w:val="nil"/>
                <w:bottom w:val="nil"/>
                <w:right w:val="nil"/>
                <w:between w:val="nil"/>
              </w:pBdr>
              <w:spacing w:before="28"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 Marks)</w:t>
            </w:r>
          </w:p>
        </w:tc>
        <w:tc>
          <w:tcPr>
            <w:tcW w:w="1661" w:type="dxa"/>
            <w:tcMar>
              <w:top w:w="100" w:type="dxa"/>
              <w:left w:w="100" w:type="dxa"/>
              <w:bottom w:w="100" w:type="dxa"/>
              <w:right w:w="100" w:type="dxa"/>
            </w:tcMar>
          </w:tcPr>
          <w:p w14:paraId="5DA67D2B" w14:textId="77777777" w:rsidR="00315895" w:rsidRDefault="00315895" w:rsidP="00B91E99">
            <w:pPr>
              <w:widowControl w:val="0"/>
              <w:pBdr>
                <w:top w:val="nil"/>
                <w:left w:val="nil"/>
                <w:bottom w:val="nil"/>
                <w:right w:val="nil"/>
                <w:between w:val="nil"/>
              </w:pBdr>
              <w:spacing w:line="261" w:lineRule="auto"/>
              <w:ind w:left="169" w:right="104"/>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Visualization </w:t>
            </w:r>
            <w:proofErr w:type="gramStart"/>
            <w:r>
              <w:rPr>
                <w:rFonts w:ascii="Times New Roman" w:eastAsia="Times New Roman" w:hAnsi="Times New Roman" w:cs="Times New Roman"/>
                <w:b/>
                <w:bCs/>
                <w:color w:val="000000"/>
                <w:sz w:val="20"/>
                <w:szCs w:val="20"/>
              </w:rPr>
              <w:t>&amp;  Dashboard</w:t>
            </w:r>
            <w:proofErr w:type="gramEnd"/>
            <w:r>
              <w:rPr>
                <w:rFonts w:ascii="Times New Roman" w:eastAsia="Times New Roman" w:hAnsi="Times New Roman" w:cs="Times New Roman"/>
                <w:b/>
                <w:bCs/>
                <w:color w:val="000000"/>
                <w:sz w:val="20"/>
                <w:szCs w:val="20"/>
              </w:rPr>
              <w:t xml:space="preserve">  </w:t>
            </w:r>
          </w:p>
          <w:p w14:paraId="571CC086" w14:textId="77777777" w:rsidR="00315895" w:rsidRDefault="00315895" w:rsidP="00B91E99">
            <w:pPr>
              <w:widowControl w:val="0"/>
              <w:pBdr>
                <w:top w:val="nil"/>
                <w:left w:val="nil"/>
                <w:bottom w:val="nil"/>
                <w:right w:val="nil"/>
                <w:between w:val="nil"/>
              </w:pBdr>
              <w:spacing w:before="1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Design </w:t>
            </w:r>
          </w:p>
          <w:p w14:paraId="0512AFB9" w14:textId="77777777" w:rsidR="00315895" w:rsidRDefault="00315895" w:rsidP="00B91E99">
            <w:pPr>
              <w:widowControl w:val="0"/>
              <w:pBdr>
                <w:top w:val="nil"/>
                <w:left w:val="nil"/>
                <w:bottom w:val="nil"/>
                <w:right w:val="nil"/>
                <w:between w:val="nil"/>
              </w:pBdr>
              <w:spacing w:before="28"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 Marks)</w:t>
            </w:r>
          </w:p>
        </w:tc>
        <w:tc>
          <w:tcPr>
            <w:tcW w:w="1661" w:type="dxa"/>
            <w:tcMar>
              <w:top w:w="100" w:type="dxa"/>
              <w:left w:w="100" w:type="dxa"/>
              <w:bottom w:w="100" w:type="dxa"/>
              <w:right w:w="100" w:type="dxa"/>
            </w:tcMar>
          </w:tcPr>
          <w:p w14:paraId="38EBF3EB" w14:textId="77777777" w:rsidR="00315895" w:rsidRDefault="00315895" w:rsidP="00B91E99">
            <w:pPr>
              <w:widowControl w:val="0"/>
              <w:pBdr>
                <w:top w:val="nil"/>
                <w:left w:val="nil"/>
                <w:bottom w:val="nil"/>
                <w:right w:val="nil"/>
                <w:between w:val="nil"/>
              </w:pBdr>
              <w:spacing w:line="261" w:lineRule="auto"/>
              <w:ind w:left="199" w:right="18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Demonstration (10 Marks)</w:t>
            </w:r>
          </w:p>
        </w:tc>
        <w:tc>
          <w:tcPr>
            <w:tcW w:w="1844" w:type="dxa"/>
            <w:tcMar>
              <w:top w:w="100" w:type="dxa"/>
              <w:left w:w="100" w:type="dxa"/>
              <w:bottom w:w="100" w:type="dxa"/>
              <w:right w:w="100" w:type="dxa"/>
            </w:tcMar>
          </w:tcPr>
          <w:p w14:paraId="4EF9628D" w14:textId="77777777" w:rsidR="00315895" w:rsidRDefault="00315895" w:rsidP="00B91E9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Total  </w:t>
            </w:r>
          </w:p>
          <w:p w14:paraId="50468F71" w14:textId="77777777" w:rsidR="00315895" w:rsidRDefault="00315895" w:rsidP="00B91E99">
            <w:pPr>
              <w:widowControl w:val="0"/>
              <w:pBdr>
                <w:top w:val="nil"/>
                <w:left w:val="nil"/>
                <w:bottom w:val="nil"/>
                <w:right w:val="nil"/>
                <w:between w:val="nil"/>
              </w:pBdr>
              <w:spacing w:before="28"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(50 Marks)</w:t>
            </w:r>
          </w:p>
        </w:tc>
      </w:tr>
      <w:tr w:rsidR="00315895" w14:paraId="178CB0BA" w14:textId="77777777" w:rsidTr="00EA7234">
        <w:trPr>
          <w:trHeight w:val="1061"/>
        </w:trPr>
        <w:tc>
          <w:tcPr>
            <w:tcW w:w="1662" w:type="dxa"/>
            <w:tcMar>
              <w:top w:w="100" w:type="dxa"/>
              <w:left w:w="100" w:type="dxa"/>
              <w:bottom w:w="100" w:type="dxa"/>
              <w:right w:w="100" w:type="dxa"/>
            </w:tcMar>
          </w:tcPr>
          <w:p w14:paraId="319B60A3"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c>
          <w:tcPr>
            <w:tcW w:w="1662" w:type="dxa"/>
            <w:tcMar>
              <w:top w:w="100" w:type="dxa"/>
              <w:left w:w="100" w:type="dxa"/>
              <w:bottom w:w="100" w:type="dxa"/>
              <w:right w:w="100" w:type="dxa"/>
            </w:tcMar>
          </w:tcPr>
          <w:p w14:paraId="30D725B5"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c>
          <w:tcPr>
            <w:tcW w:w="1661" w:type="dxa"/>
            <w:tcMar>
              <w:top w:w="100" w:type="dxa"/>
              <w:left w:w="100" w:type="dxa"/>
              <w:bottom w:w="100" w:type="dxa"/>
              <w:right w:w="100" w:type="dxa"/>
            </w:tcMar>
          </w:tcPr>
          <w:p w14:paraId="48CE5816"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c>
          <w:tcPr>
            <w:tcW w:w="1661" w:type="dxa"/>
            <w:tcMar>
              <w:top w:w="100" w:type="dxa"/>
              <w:left w:w="100" w:type="dxa"/>
              <w:bottom w:w="100" w:type="dxa"/>
              <w:right w:w="100" w:type="dxa"/>
            </w:tcMar>
          </w:tcPr>
          <w:p w14:paraId="2F161AD6"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c>
          <w:tcPr>
            <w:tcW w:w="1661" w:type="dxa"/>
            <w:tcMar>
              <w:top w:w="100" w:type="dxa"/>
              <w:left w:w="100" w:type="dxa"/>
              <w:bottom w:w="100" w:type="dxa"/>
              <w:right w:w="100" w:type="dxa"/>
            </w:tcMar>
          </w:tcPr>
          <w:p w14:paraId="7E104B38"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c>
          <w:tcPr>
            <w:tcW w:w="1844" w:type="dxa"/>
            <w:tcMar>
              <w:top w:w="100" w:type="dxa"/>
              <w:left w:w="100" w:type="dxa"/>
              <w:bottom w:w="100" w:type="dxa"/>
              <w:right w:w="100" w:type="dxa"/>
            </w:tcMar>
          </w:tcPr>
          <w:p w14:paraId="5222AE7C" w14:textId="77777777" w:rsidR="00315895" w:rsidRDefault="00315895" w:rsidP="00B91E99">
            <w:pPr>
              <w:widowControl w:val="0"/>
              <w:pBdr>
                <w:top w:val="nil"/>
                <w:left w:val="nil"/>
                <w:bottom w:val="nil"/>
                <w:right w:val="nil"/>
                <w:between w:val="nil"/>
              </w:pBdr>
              <w:rPr>
                <w:rFonts w:ascii="Times New Roman" w:eastAsia="Times New Roman" w:hAnsi="Times New Roman" w:cs="Times New Roman"/>
                <w:b/>
                <w:bCs/>
                <w:color w:val="000000"/>
                <w:sz w:val="20"/>
                <w:szCs w:val="20"/>
              </w:rPr>
            </w:pPr>
          </w:p>
        </w:tc>
      </w:tr>
    </w:tbl>
    <w:p w14:paraId="0B6495B5" w14:textId="77777777" w:rsidR="00315895" w:rsidRDefault="00315895" w:rsidP="00315895">
      <w:pPr>
        <w:widowControl w:val="0"/>
        <w:pBdr>
          <w:top w:val="nil"/>
          <w:left w:val="nil"/>
          <w:bottom w:val="nil"/>
          <w:right w:val="nil"/>
          <w:between w:val="nil"/>
        </w:pBdr>
        <w:rPr>
          <w:color w:val="000000"/>
        </w:rPr>
      </w:pPr>
    </w:p>
    <w:p w14:paraId="2CCFF4D5" w14:textId="77777777" w:rsidR="00315895" w:rsidRDefault="00315895" w:rsidP="00315895">
      <w:pPr>
        <w:widowControl w:val="0"/>
        <w:pBdr>
          <w:top w:val="nil"/>
          <w:left w:val="nil"/>
          <w:bottom w:val="nil"/>
          <w:right w:val="nil"/>
          <w:between w:val="nil"/>
        </w:pBdr>
        <w:rPr>
          <w:color w:val="000000"/>
        </w:rPr>
      </w:pPr>
    </w:p>
    <w:p w14:paraId="40F04C12" w14:textId="77777777" w:rsidR="00315895" w:rsidRDefault="00315895" w:rsidP="00315895">
      <w:pPr>
        <w:widowControl w:val="0"/>
        <w:pBdr>
          <w:top w:val="nil"/>
          <w:left w:val="nil"/>
          <w:bottom w:val="nil"/>
          <w:right w:val="nil"/>
          <w:between w:val="nil"/>
        </w:pBdr>
        <w:spacing w:before="276" w:line="230" w:lineRule="auto"/>
        <w:ind w:left="5" w:right="41" w:hanging="1"/>
        <w:jc w:val="both"/>
        <w:rPr>
          <w:rFonts w:ascii="Times New Roman" w:eastAsia="Times New Roman" w:hAnsi="Times New Roman" w:cs="Times New Roman"/>
          <w:color w:val="000000"/>
          <w:sz w:val="24"/>
          <w:szCs w:val="24"/>
        </w:rPr>
      </w:pPr>
    </w:p>
    <w:p w14:paraId="0E485AC3" w14:textId="77777777" w:rsidR="00EA7234" w:rsidRDefault="00EA7234">
      <w:pPr>
        <w:jc w:val="center"/>
        <w:rPr>
          <w:b/>
          <w:color w:val="000000" w:themeColor="text1"/>
          <w:sz w:val="36"/>
        </w:rPr>
      </w:pPr>
    </w:p>
    <w:p w14:paraId="7C009F8C" w14:textId="77777777" w:rsidR="00EA7234" w:rsidRDefault="00EA7234">
      <w:pPr>
        <w:jc w:val="center"/>
        <w:rPr>
          <w:b/>
          <w:color w:val="000000" w:themeColor="text1"/>
          <w:sz w:val="36"/>
        </w:rPr>
      </w:pPr>
    </w:p>
    <w:p w14:paraId="75275685" w14:textId="77777777" w:rsidR="00EA7234" w:rsidRDefault="00EA7234">
      <w:pPr>
        <w:jc w:val="center"/>
        <w:rPr>
          <w:b/>
          <w:color w:val="000000" w:themeColor="text1"/>
          <w:sz w:val="36"/>
        </w:rPr>
      </w:pPr>
    </w:p>
    <w:p w14:paraId="06988100" w14:textId="77777777" w:rsidR="00EA7234" w:rsidRDefault="00EA7234">
      <w:pPr>
        <w:jc w:val="center"/>
        <w:rPr>
          <w:b/>
          <w:color w:val="000000" w:themeColor="text1"/>
          <w:sz w:val="36"/>
        </w:rPr>
      </w:pPr>
    </w:p>
    <w:p w14:paraId="551797B0" w14:textId="77777777" w:rsidR="00EA7234" w:rsidRDefault="00EA7234">
      <w:pPr>
        <w:jc w:val="center"/>
        <w:rPr>
          <w:b/>
          <w:color w:val="000000" w:themeColor="text1"/>
          <w:sz w:val="36"/>
        </w:rPr>
      </w:pPr>
    </w:p>
    <w:p w14:paraId="2DDC981F" w14:textId="77777777" w:rsidR="00EA7234" w:rsidRDefault="00EA7234">
      <w:pPr>
        <w:jc w:val="center"/>
        <w:rPr>
          <w:b/>
          <w:color w:val="000000" w:themeColor="text1"/>
          <w:sz w:val="36"/>
        </w:rPr>
      </w:pPr>
    </w:p>
    <w:p w14:paraId="4648DE81" w14:textId="052314AB" w:rsidR="00C76179" w:rsidRPr="007859C6" w:rsidRDefault="00000000">
      <w:pPr>
        <w:jc w:val="center"/>
        <w:rPr>
          <w:color w:val="000000" w:themeColor="text1"/>
        </w:rPr>
      </w:pPr>
      <w:r w:rsidRPr="007859C6">
        <w:rPr>
          <w:b/>
          <w:color w:val="000000" w:themeColor="text1"/>
          <w:sz w:val="36"/>
        </w:rPr>
        <w:lastRenderedPageBreak/>
        <w:t>DATA ANALYSIS PROJECT</w:t>
      </w:r>
    </w:p>
    <w:p w14:paraId="748CCF3B" w14:textId="77777777" w:rsidR="00C76179" w:rsidRPr="007859C6" w:rsidRDefault="00000000">
      <w:pPr>
        <w:jc w:val="center"/>
        <w:rPr>
          <w:color w:val="000000" w:themeColor="text1"/>
        </w:rPr>
      </w:pPr>
      <w:r w:rsidRPr="007859C6">
        <w:rPr>
          <w:b/>
          <w:color w:val="000000" w:themeColor="text1"/>
          <w:sz w:val="26"/>
        </w:rPr>
        <w:t>Analysis of COVID-19 Trends, Road Accidents, and Global Temperature</w:t>
      </w:r>
    </w:p>
    <w:p w14:paraId="58F6F881" w14:textId="77777777" w:rsidR="00C76179" w:rsidRPr="007859C6" w:rsidRDefault="00C76179">
      <w:pPr>
        <w:rPr>
          <w:color w:val="000000" w:themeColor="text1"/>
        </w:rPr>
      </w:pPr>
    </w:p>
    <w:p w14:paraId="15A84043" w14:textId="77777777" w:rsidR="00C76179" w:rsidRPr="007859C6" w:rsidRDefault="00000000">
      <w:pPr>
        <w:pStyle w:val="Heading1"/>
        <w:rPr>
          <w:color w:val="000000" w:themeColor="text1"/>
        </w:rPr>
      </w:pPr>
      <w:r w:rsidRPr="007859C6">
        <w:rPr>
          <w:color w:val="000000" w:themeColor="text1"/>
        </w:rPr>
        <w:t>1. Introduction</w:t>
      </w:r>
    </w:p>
    <w:p w14:paraId="72B6042F" w14:textId="77777777" w:rsidR="00C76179" w:rsidRPr="007859C6" w:rsidRDefault="00000000">
      <w:pPr>
        <w:rPr>
          <w:color w:val="000000" w:themeColor="text1"/>
        </w:rPr>
      </w:pPr>
      <w:r w:rsidRPr="007859C6">
        <w:rPr>
          <w:color w:val="000000" w:themeColor="text1"/>
        </w:rPr>
        <w:t>This project presents a comparative data analysis of three real-world datasets: Global COVID-19 Trends and Vaccination Analysis, Road Accident Analysis and Traffic Safety Evaluation, and Climate Change and Global Temperature Analysis. Python and libraries such as Pandas, NumPy, and Matplotlib were used for data collection, cleaning, exploratory data analysis, statistical analysis, and visualization. The purpose of the project is to transform raw datasets into meaningful information that can support interpretation and data-driven decision making.</w:t>
      </w:r>
    </w:p>
    <w:p w14:paraId="4BCB619B" w14:textId="77777777" w:rsidR="00C76179" w:rsidRPr="007859C6" w:rsidRDefault="00000000">
      <w:pPr>
        <w:pStyle w:val="Heading1"/>
        <w:rPr>
          <w:color w:val="000000" w:themeColor="text1"/>
        </w:rPr>
      </w:pPr>
      <w:r w:rsidRPr="007859C6">
        <w:rPr>
          <w:color w:val="000000" w:themeColor="text1"/>
        </w:rPr>
        <w:t>2. Tools and Technologies Used</w:t>
      </w:r>
    </w:p>
    <w:p w14:paraId="546C4BC0" w14:textId="77777777" w:rsidR="00C76179" w:rsidRPr="007859C6" w:rsidRDefault="00000000">
      <w:pPr>
        <w:pStyle w:val="ListBullet"/>
        <w:rPr>
          <w:color w:val="000000" w:themeColor="text1"/>
        </w:rPr>
      </w:pPr>
      <w:r w:rsidRPr="007859C6">
        <w:rPr>
          <w:color w:val="000000" w:themeColor="text1"/>
        </w:rPr>
        <w:t>Python</w:t>
      </w:r>
    </w:p>
    <w:p w14:paraId="59A2F9C9" w14:textId="77777777" w:rsidR="00C76179" w:rsidRPr="007859C6" w:rsidRDefault="00000000">
      <w:pPr>
        <w:pStyle w:val="ListBullet"/>
        <w:rPr>
          <w:color w:val="000000" w:themeColor="text1"/>
        </w:rPr>
      </w:pPr>
      <w:r w:rsidRPr="007859C6">
        <w:rPr>
          <w:color w:val="000000" w:themeColor="text1"/>
        </w:rPr>
        <w:t>Python IDLE</w:t>
      </w:r>
    </w:p>
    <w:p w14:paraId="5C558995" w14:textId="77777777" w:rsidR="00C76179" w:rsidRPr="007859C6" w:rsidRDefault="00000000">
      <w:pPr>
        <w:pStyle w:val="ListBullet"/>
        <w:rPr>
          <w:color w:val="000000" w:themeColor="text1"/>
        </w:rPr>
      </w:pPr>
      <w:r w:rsidRPr="007859C6">
        <w:rPr>
          <w:color w:val="000000" w:themeColor="text1"/>
        </w:rPr>
        <w:t>Pandas – data loading, cleaning, transformation, and analysis</w:t>
      </w:r>
    </w:p>
    <w:p w14:paraId="588BF2BE" w14:textId="77777777" w:rsidR="00C76179" w:rsidRPr="007859C6" w:rsidRDefault="00000000">
      <w:pPr>
        <w:pStyle w:val="ListBullet"/>
        <w:rPr>
          <w:color w:val="000000" w:themeColor="text1"/>
        </w:rPr>
      </w:pPr>
      <w:r w:rsidRPr="007859C6">
        <w:rPr>
          <w:color w:val="000000" w:themeColor="text1"/>
        </w:rPr>
        <w:t>NumPy – numerical and statistical operations</w:t>
      </w:r>
    </w:p>
    <w:p w14:paraId="0BEC4628" w14:textId="77777777" w:rsidR="00C76179" w:rsidRPr="007859C6" w:rsidRDefault="00000000">
      <w:pPr>
        <w:pStyle w:val="ListBullet"/>
        <w:rPr>
          <w:color w:val="000000" w:themeColor="text1"/>
        </w:rPr>
      </w:pPr>
      <w:r w:rsidRPr="007859C6">
        <w:rPr>
          <w:color w:val="000000" w:themeColor="text1"/>
        </w:rPr>
        <w:t>Matplotlib – data visualization</w:t>
      </w:r>
    </w:p>
    <w:p w14:paraId="024C2BED" w14:textId="77777777" w:rsidR="00C76179" w:rsidRPr="007859C6" w:rsidRDefault="00000000">
      <w:pPr>
        <w:pStyle w:val="ListBullet"/>
        <w:rPr>
          <w:color w:val="000000" w:themeColor="text1"/>
        </w:rPr>
      </w:pPr>
      <w:r w:rsidRPr="007859C6">
        <w:rPr>
          <w:color w:val="000000" w:themeColor="text1"/>
        </w:rPr>
        <w:t>CSV datasets from public and official data sources</w:t>
      </w:r>
    </w:p>
    <w:p w14:paraId="3F3DC9D6" w14:textId="77777777" w:rsidR="00C76179" w:rsidRPr="007859C6" w:rsidRDefault="00000000">
      <w:pPr>
        <w:pStyle w:val="Heading1"/>
        <w:rPr>
          <w:color w:val="000000" w:themeColor="text1"/>
        </w:rPr>
      </w:pPr>
      <w:r w:rsidRPr="007859C6">
        <w:rPr>
          <w:color w:val="000000" w:themeColor="text1"/>
        </w:rPr>
        <w:t>3. Question 1 – Global COVID-19 Trends and Vaccination Analysis</w:t>
      </w:r>
    </w:p>
    <w:p w14:paraId="4074ED10" w14:textId="77777777" w:rsidR="00C76179" w:rsidRPr="007859C6" w:rsidRDefault="00000000">
      <w:pPr>
        <w:pStyle w:val="Heading2"/>
        <w:rPr>
          <w:color w:val="000000" w:themeColor="text1"/>
        </w:rPr>
      </w:pPr>
      <w:r w:rsidRPr="007859C6">
        <w:rPr>
          <w:color w:val="000000" w:themeColor="text1"/>
        </w:rPr>
        <w:t>3.1 Objective</w:t>
      </w:r>
    </w:p>
    <w:p w14:paraId="60B752E1" w14:textId="77777777" w:rsidR="00C76179" w:rsidRPr="007859C6" w:rsidRDefault="00000000">
      <w:pPr>
        <w:rPr>
          <w:color w:val="000000" w:themeColor="text1"/>
        </w:rPr>
      </w:pPr>
      <w:r w:rsidRPr="007859C6">
        <w:rPr>
          <w:color w:val="000000" w:themeColor="text1"/>
        </w:rPr>
        <w:t>The objective of this analysis is to study the global and country-wise trends in COVID-19 cases, deaths, and vaccination coverage. The analysis also examines the relationship between vaccination coverage and mortality-related measures.</w:t>
      </w:r>
    </w:p>
    <w:p w14:paraId="73F37A4C" w14:textId="77777777" w:rsidR="00C76179" w:rsidRPr="007859C6" w:rsidRDefault="00000000">
      <w:pPr>
        <w:pStyle w:val="Heading2"/>
        <w:rPr>
          <w:color w:val="000000" w:themeColor="text1"/>
        </w:rPr>
      </w:pPr>
      <w:r w:rsidRPr="007859C6">
        <w:rPr>
          <w:color w:val="000000" w:themeColor="text1"/>
        </w:rPr>
        <w:t>3.2 Data Source</w:t>
      </w:r>
    </w:p>
    <w:p w14:paraId="5EA7996A" w14:textId="77777777" w:rsidR="00C76179" w:rsidRPr="007859C6" w:rsidRDefault="00000000">
      <w:pPr>
        <w:rPr>
          <w:color w:val="000000" w:themeColor="text1"/>
        </w:rPr>
      </w:pPr>
      <w:r w:rsidRPr="007859C6">
        <w:rPr>
          <w:color w:val="000000" w:themeColor="text1"/>
        </w:rPr>
        <w:t>The dataset was obtained from Our World in Data (OWID). It contains country-wise and date-wise information about COVID-19 cases, deaths, population, and vaccination.</w:t>
      </w:r>
    </w:p>
    <w:p w14:paraId="5EB54F3F" w14:textId="77777777" w:rsidR="00C76179" w:rsidRPr="007859C6" w:rsidRDefault="00000000">
      <w:pPr>
        <w:pStyle w:val="Heading2"/>
        <w:rPr>
          <w:color w:val="000000" w:themeColor="text1"/>
        </w:rPr>
      </w:pPr>
      <w:r w:rsidRPr="007859C6">
        <w:rPr>
          <w:color w:val="000000" w:themeColor="text1"/>
        </w:rPr>
        <w:t>3.3 Important Variables</w:t>
      </w:r>
    </w:p>
    <w:p w14:paraId="6CAE189F" w14:textId="77777777" w:rsidR="00C76179" w:rsidRPr="007859C6" w:rsidRDefault="00000000">
      <w:pPr>
        <w:pStyle w:val="ListBullet"/>
        <w:rPr>
          <w:color w:val="000000" w:themeColor="text1"/>
        </w:rPr>
      </w:pPr>
      <w:r w:rsidRPr="007859C6">
        <w:rPr>
          <w:color w:val="000000" w:themeColor="text1"/>
        </w:rPr>
        <w:t>Location – country or reporting location</w:t>
      </w:r>
    </w:p>
    <w:p w14:paraId="6DF38BD0" w14:textId="77777777" w:rsidR="00C76179" w:rsidRPr="007859C6" w:rsidRDefault="00000000">
      <w:pPr>
        <w:pStyle w:val="ListBullet"/>
        <w:rPr>
          <w:color w:val="000000" w:themeColor="text1"/>
        </w:rPr>
      </w:pPr>
      <w:r w:rsidRPr="007859C6">
        <w:rPr>
          <w:color w:val="000000" w:themeColor="text1"/>
        </w:rPr>
        <w:t>Date – date of the observation</w:t>
      </w:r>
    </w:p>
    <w:p w14:paraId="334794BD" w14:textId="77777777" w:rsidR="00C76179" w:rsidRPr="007859C6" w:rsidRDefault="00000000">
      <w:pPr>
        <w:pStyle w:val="ListBullet"/>
        <w:rPr>
          <w:color w:val="000000" w:themeColor="text1"/>
        </w:rPr>
      </w:pPr>
      <w:r w:rsidRPr="007859C6">
        <w:rPr>
          <w:color w:val="000000" w:themeColor="text1"/>
        </w:rPr>
        <w:t>Total Cases – cumulative confirmed cases</w:t>
      </w:r>
    </w:p>
    <w:p w14:paraId="5C21D8F8" w14:textId="77777777" w:rsidR="00C76179" w:rsidRPr="007859C6" w:rsidRDefault="00000000">
      <w:pPr>
        <w:pStyle w:val="ListBullet"/>
        <w:rPr>
          <w:color w:val="000000" w:themeColor="text1"/>
        </w:rPr>
      </w:pPr>
      <w:r w:rsidRPr="007859C6">
        <w:rPr>
          <w:color w:val="000000" w:themeColor="text1"/>
        </w:rPr>
        <w:t>New Cases – newly reported cases</w:t>
      </w:r>
    </w:p>
    <w:p w14:paraId="198D98C8" w14:textId="77777777" w:rsidR="00C76179" w:rsidRPr="007859C6" w:rsidRDefault="00000000">
      <w:pPr>
        <w:pStyle w:val="ListBullet"/>
        <w:rPr>
          <w:color w:val="000000" w:themeColor="text1"/>
        </w:rPr>
      </w:pPr>
      <w:r w:rsidRPr="007859C6">
        <w:rPr>
          <w:color w:val="000000" w:themeColor="text1"/>
        </w:rPr>
        <w:t>Total Deaths – cumulative deaths</w:t>
      </w:r>
    </w:p>
    <w:p w14:paraId="682AFFB4" w14:textId="77777777" w:rsidR="00C76179" w:rsidRPr="007859C6" w:rsidRDefault="00000000">
      <w:pPr>
        <w:pStyle w:val="ListBullet"/>
        <w:rPr>
          <w:color w:val="000000" w:themeColor="text1"/>
        </w:rPr>
      </w:pPr>
      <w:r w:rsidRPr="007859C6">
        <w:rPr>
          <w:color w:val="000000" w:themeColor="text1"/>
        </w:rPr>
        <w:lastRenderedPageBreak/>
        <w:t>New Deaths – newly reported deaths</w:t>
      </w:r>
    </w:p>
    <w:p w14:paraId="54A08E6E" w14:textId="77777777" w:rsidR="00C76179" w:rsidRPr="007859C6" w:rsidRDefault="00000000">
      <w:pPr>
        <w:pStyle w:val="ListBullet"/>
        <w:rPr>
          <w:color w:val="000000" w:themeColor="text1"/>
        </w:rPr>
      </w:pPr>
      <w:r w:rsidRPr="007859C6">
        <w:rPr>
          <w:color w:val="000000" w:themeColor="text1"/>
        </w:rPr>
        <w:t>Population – population of the location</w:t>
      </w:r>
    </w:p>
    <w:p w14:paraId="2E84FD56" w14:textId="77777777" w:rsidR="00C76179" w:rsidRPr="007859C6" w:rsidRDefault="00000000">
      <w:pPr>
        <w:pStyle w:val="ListBullet"/>
        <w:rPr>
          <w:color w:val="000000" w:themeColor="text1"/>
        </w:rPr>
      </w:pPr>
      <w:r w:rsidRPr="007859C6">
        <w:rPr>
          <w:color w:val="000000" w:themeColor="text1"/>
        </w:rPr>
        <w:t>People Vaccinated – people who received at least one vaccine dose</w:t>
      </w:r>
    </w:p>
    <w:p w14:paraId="3EF78AE2" w14:textId="77777777" w:rsidR="00C76179" w:rsidRPr="007859C6" w:rsidRDefault="00000000">
      <w:pPr>
        <w:pStyle w:val="ListBullet"/>
        <w:rPr>
          <w:color w:val="000000" w:themeColor="text1"/>
        </w:rPr>
      </w:pPr>
      <w:r w:rsidRPr="007859C6">
        <w:rPr>
          <w:color w:val="000000" w:themeColor="text1"/>
        </w:rPr>
        <w:t>People Fully Vaccinated – people who completed the primary vaccination course</w:t>
      </w:r>
    </w:p>
    <w:p w14:paraId="3997D43F" w14:textId="77777777" w:rsidR="00C76179" w:rsidRPr="007859C6" w:rsidRDefault="00000000">
      <w:pPr>
        <w:pStyle w:val="Heading2"/>
        <w:rPr>
          <w:color w:val="000000" w:themeColor="text1"/>
        </w:rPr>
      </w:pPr>
      <w:r w:rsidRPr="007859C6">
        <w:rPr>
          <w:color w:val="000000" w:themeColor="text1"/>
        </w:rPr>
        <w:t>3.4 Data Collection and Understanding</w:t>
      </w:r>
    </w:p>
    <w:p w14:paraId="10B64E0E" w14:textId="77777777" w:rsidR="00C76179" w:rsidRPr="007859C6" w:rsidRDefault="00000000">
      <w:pPr>
        <w:rPr>
          <w:color w:val="000000" w:themeColor="text1"/>
        </w:rPr>
      </w:pPr>
      <w:r w:rsidRPr="007859C6">
        <w:rPr>
          <w:color w:val="000000" w:themeColor="text1"/>
        </w:rPr>
        <w:t>The COVID-19 CSV file was loaded into Python using Pandas. The dataset structure was examined using head(), shape, columns, and info(). The number of records, variables, countries, and data types were identified before analysis.</w:t>
      </w:r>
    </w:p>
    <w:p w14:paraId="3CDD2868" w14:textId="77777777" w:rsidR="00C76179" w:rsidRPr="007859C6" w:rsidRDefault="00000000">
      <w:pPr>
        <w:pStyle w:val="Heading2"/>
        <w:rPr>
          <w:color w:val="000000" w:themeColor="text1"/>
        </w:rPr>
      </w:pPr>
      <w:r w:rsidRPr="007859C6">
        <w:rPr>
          <w:color w:val="000000" w:themeColor="text1"/>
        </w:rPr>
        <w:t>3.5 Data Cleaning and Preparation</w:t>
      </w:r>
    </w:p>
    <w:p w14:paraId="0B63F5E7" w14:textId="77777777" w:rsidR="00C76179" w:rsidRPr="007859C6" w:rsidRDefault="00000000">
      <w:pPr>
        <w:pStyle w:val="ListBullet"/>
        <w:rPr>
          <w:color w:val="000000" w:themeColor="text1"/>
        </w:rPr>
      </w:pPr>
      <w:r w:rsidRPr="007859C6">
        <w:rPr>
          <w:color w:val="000000" w:themeColor="text1"/>
        </w:rPr>
        <w:t>Converted the date field into a proper datetime format.</w:t>
      </w:r>
    </w:p>
    <w:p w14:paraId="14DD4369" w14:textId="77777777" w:rsidR="00C76179" w:rsidRPr="007859C6" w:rsidRDefault="00000000">
      <w:pPr>
        <w:pStyle w:val="ListBullet"/>
        <w:rPr>
          <w:color w:val="000000" w:themeColor="text1"/>
        </w:rPr>
      </w:pPr>
      <w:r w:rsidRPr="007859C6">
        <w:rPr>
          <w:color w:val="000000" w:themeColor="text1"/>
        </w:rPr>
        <w:t>Removed duplicate records.</w:t>
      </w:r>
    </w:p>
    <w:p w14:paraId="076FD83B" w14:textId="77777777" w:rsidR="00C76179" w:rsidRPr="007859C6" w:rsidRDefault="00000000">
      <w:pPr>
        <w:pStyle w:val="ListBullet"/>
        <w:rPr>
          <w:color w:val="000000" w:themeColor="text1"/>
        </w:rPr>
      </w:pPr>
      <w:r w:rsidRPr="007859C6">
        <w:rPr>
          <w:color w:val="000000" w:themeColor="text1"/>
        </w:rPr>
        <w:t>Removed records without valid population information.</w:t>
      </w:r>
    </w:p>
    <w:p w14:paraId="68C7150A" w14:textId="77777777" w:rsidR="00C76179" w:rsidRPr="007859C6" w:rsidRDefault="00000000">
      <w:pPr>
        <w:pStyle w:val="ListBullet"/>
        <w:rPr>
          <w:color w:val="000000" w:themeColor="text1"/>
        </w:rPr>
      </w:pPr>
      <w:r w:rsidRPr="007859C6">
        <w:rPr>
          <w:color w:val="000000" w:themeColor="text1"/>
        </w:rPr>
        <w:t>Converted numerical variables into numeric data types.</w:t>
      </w:r>
    </w:p>
    <w:p w14:paraId="387F1705" w14:textId="77777777" w:rsidR="00C76179" w:rsidRPr="007859C6" w:rsidRDefault="00000000">
      <w:pPr>
        <w:pStyle w:val="ListBullet"/>
        <w:rPr>
          <w:color w:val="000000" w:themeColor="text1"/>
        </w:rPr>
      </w:pPr>
      <w:r w:rsidRPr="007859C6">
        <w:rPr>
          <w:color w:val="000000" w:themeColor="text1"/>
        </w:rPr>
        <w:t>Handled missing case and death values where appropriate.</w:t>
      </w:r>
    </w:p>
    <w:p w14:paraId="7EA2F45A" w14:textId="77777777" w:rsidR="00C76179" w:rsidRPr="007859C6" w:rsidRDefault="00000000">
      <w:pPr>
        <w:pStyle w:val="ListBullet"/>
        <w:rPr>
          <w:color w:val="000000" w:themeColor="text1"/>
        </w:rPr>
      </w:pPr>
      <w:r w:rsidRPr="007859C6">
        <w:rPr>
          <w:color w:val="000000" w:themeColor="text1"/>
        </w:rPr>
        <w:t>Created cases per 100,000 population and deaths per 100,000 population.</w:t>
      </w:r>
    </w:p>
    <w:p w14:paraId="4C852338" w14:textId="77777777" w:rsidR="00C76179" w:rsidRPr="007859C6" w:rsidRDefault="00000000">
      <w:pPr>
        <w:pStyle w:val="ListBullet"/>
        <w:rPr>
          <w:color w:val="000000" w:themeColor="text1"/>
        </w:rPr>
      </w:pPr>
      <w:r w:rsidRPr="007859C6">
        <w:rPr>
          <w:color w:val="000000" w:themeColor="text1"/>
        </w:rPr>
        <w:t>Calculated vaccination coverage as the percentage of the population fully vaccinated.</w:t>
      </w:r>
    </w:p>
    <w:p w14:paraId="2AA5055E" w14:textId="77777777" w:rsidR="00C76179" w:rsidRPr="007859C6" w:rsidRDefault="00000000">
      <w:pPr>
        <w:pStyle w:val="Heading2"/>
        <w:rPr>
          <w:color w:val="000000" w:themeColor="text1"/>
        </w:rPr>
      </w:pPr>
      <w:r w:rsidRPr="007859C6">
        <w:rPr>
          <w:color w:val="000000" w:themeColor="text1"/>
        </w:rPr>
        <w:t>3.6 Exploratory Data Analysis</w:t>
      </w:r>
    </w:p>
    <w:p w14:paraId="17CBC1D0" w14:textId="77777777" w:rsidR="00C76179" w:rsidRPr="007859C6" w:rsidRDefault="00000000">
      <w:pPr>
        <w:pStyle w:val="ListBullet"/>
        <w:rPr>
          <w:color w:val="000000" w:themeColor="text1"/>
        </w:rPr>
      </w:pPr>
      <w:r w:rsidRPr="007859C6">
        <w:rPr>
          <w:color w:val="000000" w:themeColor="text1"/>
        </w:rPr>
        <w:t>Global new COVID-19 cases were analyzed over time to identify major pandemic waves.</w:t>
      </w:r>
    </w:p>
    <w:p w14:paraId="7ED71A28" w14:textId="77777777" w:rsidR="00C76179" w:rsidRPr="007859C6" w:rsidRDefault="00000000">
      <w:pPr>
        <w:pStyle w:val="ListBullet"/>
        <w:rPr>
          <w:color w:val="000000" w:themeColor="text1"/>
        </w:rPr>
      </w:pPr>
      <w:r w:rsidRPr="007859C6">
        <w:rPr>
          <w:color w:val="000000" w:themeColor="text1"/>
        </w:rPr>
        <w:t>Global new deaths were analyzed over time.</w:t>
      </w:r>
    </w:p>
    <w:p w14:paraId="1D136951" w14:textId="77777777" w:rsidR="00C76179" w:rsidRPr="007859C6" w:rsidRDefault="00000000">
      <w:pPr>
        <w:pStyle w:val="ListBullet"/>
        <w:rPr>
          <w:color w:val="000000" w:themeColor="text1"/>
        </w:rPr>
      </w:pPr>
      <w:r w:rsidRPr="007859C6">
        <w:rPr>
          <w:color w:val="000000" w:themeColor="text1"/>
        </w:rPr>
        <w:t>Selected countries such as India, the United States, the United Kingdom, and Brazil were compared.</w:t>
      </w:r>
    </w:p>
    <w:p w14:paraId="0CBC1AC7" w14:textId="77777777" w:rsidR="00C76179" w:rsidRPr="007859C6" w:rsidRDefault="00000000">
      <w:pPr>
        <w:pStyle w:val="ListBullet"/>
        <w:rPr>
          <w:color w:val="000000" w:themeColor="text1"/>
        </w:rPr>
      </w:pPr>
      <w:r w:rsidRPr="007859C6">
        <w:rPr>
          <w:color w:val="000000" w:themeColor="text1"/>
        </w:rPr>
        <w:t>Vaccination coverage was examined over time.</w:t>
      </w:r>
    </w:p>
    <w:p w14:paraId="275BE94F" w14:textId="77777777" w:rsidR="00C76179" w:rsidRPr="007859C6" w:rsidRDefault="00000000">
      <w:pPr>
        <w:pStyle w:val="ListBullet"/>
        <w:rPr>
          <w:color w:val="000000" w:themeColor="text1"/>
        </w:rPr>
      </w:pPr>
      <w:r w:rsidRPr="007859C6">
        <w:rPr>
          <w:color w:val="000000" w:themeColor="text1"/>
        </w:rPr>
        <w:t>A scatter plot was used to examine the association between vaccination coverage and deaths per 100,000 population.</w:t>
      </w:r>
    </w:p>
    <w:p w14:paraId="0C124B34" w14:textId="77777777" w:rsidR="00C76179" w:rsidRPr="007859C6" w:rsidRDefault="00000000">
      <w:pPr>
        <w:pStyle w:val="ListBullet"/>
        <w:rPr>
          <w:color w:val="000000" w:themeColor="text1"/>
        </w:rPr>
      </w:pPr>
      <w:r w:rsidRPr="007859C6">
        <w:rPr>
          <w:color w:val="000000" w:themeColor="text1"/>
        </w:rPr>
        <w:t>Correlation was calculated to provide a statistical measure of the relationship.</w:t>
      </w:r>
    </w:p>
    <w:p w14:paraId="34DBB2A7" w14:textId="77777777" w:rsidR="00C76179" w:rsidRPr="007859C6" w:rsidRDefault="00000000">
      <w:pPr>
        <w:pStyle w:val="Heading2"/>
        <w:rPr>
          <w:color w:val="000000" w:themeColor="text1"/>
        </w:rPr>
      </w:pPr>
      <w:r w:rsidRPr="007859C6">
        <w:rPr>
          <w:color w:val="000000" w:themeColor="text1"/>
        </w:rPr>
        <w:t>3.7 Visualizations</w:t>
      </w:r>
    </w:p>
    <w:p w14:paraId="6B618350" w14:textId="77777777" w:rsidR="00C76179" w:rsidRPr="007859C6" w:rsidRDefault="00000000">
      <w:pPr>
        <w:pStyle w:val="ListBullet"/>
        <w:rPr>
          <w:color w:val="000000" w:themeColor="text1"/>
        </w:rPr>
      </w:pPr>
      <w:r w:rsidRPr="007859C6">
        <w:rPr>
          <w:color w:val="000000" w:themeColor="text1"/>
        </w:rPr>
        <w:t>Global COVID-19 New Cases Over Time – Line Chart</w:t>
      </w:r>
    </w:p>
    <w:p w14:paraId="16F77B51" w14:textId="77777777" w:rsidR="00C76179" w:rsidRPr="007859C6" w:rsidRDefault="00000000">
      <w:pPr>
        <w:pStyle w:val="ListBullet"/>
        <w:rPr>
          <w:color w:val="000000" w:themeColor="text1"/>
        </w:rPr>
      </w:pPr>
      <w:r w:rsidRPr="007859C6">
        <w:rPr>
          <w:color w:val="000000" w:themeColor="text1"/>
        </w:rPr>
        <w:t>Global COVID-19 Deaths Over Time – Line Chart</w:t>
      </w:r>
    </w:p>
    <w:p w14:paraId="2F429197" w14:textId="77777777" w:rsidR="00C76179" w:rsidRPr="007859C6" w:rsidRDefault="00000000">
      <w:pPr>
        <w:pStyle w:val="ListBullet"/>
        <w:rPr>
          <w:color w:val="000000" w:themeColor="text1"/>
        </w:rPr>
      </w:pPr>
      <w:r w:rsidRPr="007859C6">
        <w:rPr>
          <w:color w:val="000000" w:themeColor="text1"/>
        </w:rPr>
        <w:t>COVID-19 Total Cases by Country – Line Chart</w:t>
      </w:r>
    </w:p>
    <w:p w14:paraId="27D82C6B" w14:textId="77777777" w:rsidR="00C76179" w:rsidRPr="007859C6" w:rsidRDefault="00000000">
      <w:pPr>
        <w:pStyle w:val="ListBullet"/>
        <w:rPr>
          <w:color w:val="000000" w:themeColor="text1"/>
        </w:rPr>
      </w:pPr>
      <w:r w:rsidRPr="007859C6">
        <w:rPr>
          <w:color w:val="000000" w:themeColor="text1"/>
        </w:rPr>
        <w:t>COVID-19 Vaccination Coverage – Line Chart</w:t>
      </w:r>
    </w:p>
    <w:p w14:paraId="2B2CC131" w14:textId="77777777" w:rsidR="00C76179" w:rsidRPr="007859C6" w:rsidRDefault="00000000">
      <w:pPr>
        <w:pStyle w:val="ListBullet"/>
        <w:rPr>
          <w:color w:val="000000" w:themeColor="text1"/>
        </w:rPr>
      </w:pPr>
      <w:r w:rsidRPr="007859C6">
        <w:rPr>
          <w:color w:val="000000" w:themeColor="text1"/>
        </w:rPr>
        <w:t>Vaccination Coverage vs Death Rate – Scatter Plot</w:t>
      </w:r>
    </w:p>
    <w:p w14:paraId="6EFC30BE" w14:textId="77777777" w:rsidR="00C76179" w:rsidRPr="007859C6" w:rsidRDefault="00000000">
      <w:pPr>
        <w:pStyle w:val="Heading2"/>
        <w:rPr>
          <w:color w:val="000000" w:themeColor="text1"/>
        </w:rPr>
      </w:pPr>
      <w:r w:rsidRPr="007859C6">
        <w:rPr>
          <w:color w:val="000000" w:themeColor="text1"/>
        </w:rPr>
        <w:t>3.8 Findings and Interpretation</w:t>
      </w:r>
    </w:p>
    <w:p w14:paraId="5BE6CEDA" w14:textId="77777777" w:rsidR="00C76179" w:rsidRPr="007859C6" w:rsidRDefault="00000000">
      <w:pPr>
        <w:rPr>
          <w:color w:val="000000" w:themeColor="text1"/>
        </w:rPr>
      </w:pPr>
      <w:r w:rsidRPr="007859C6">
        <w:rPr>
          <w:color w:val="000000" w:themeColor="text1"/>
        </w:rPr>
        <w:t xml:space="preserve">The analysis provides a clear view of how COVID-19 cases and deaths changed over time and how vaccination coverage increased across countries. Major waves can be identified from the case and death time-series graphs. Country comparisons show that pandemic outcomes differed between locations. The vaccination-versus-mortality analysis provides evidence about association, but correlation alone does not establish that vaccination caused a particular </w:t>
      </w:r>
      <w:r w:rsidRPr="007859C6">
        <w:rPr>
          <w:color w:val="000000" w:themeColor="text1"/>
        </w:rPr>
        <w:lastRenderedPageBreak/>
        <w:t>mortality outcome because other factors such as age structure, healthcare capacity, variants, testing, and reporting practices can also influence the results.</w:t>
      </w:r>
    </w:p>
    <w:p w14:paraId="409A5557" w14:textId="77777777" w:rsidR="00C76179" w:rsidRPr="007859C6" w:rsidRDefault="00000000">
      <w:pPr>
        <w:pStyle w:val="Heading2"/>
        <w:rPr>
          <w:color w:val="000000" w:themeColor="text1"/>
        </w:rPr>
      </w:pPr>
      <w:r w:rsidRPr="007859C6">
        <w:rPr>
          <w:color w:val="000000" w:themeColor="text1"/>
        </w:rPr>
        <w:t>3.9 Recommendations</w:t>
      </w:r>
    </w:p>
    <w:p w14:paraId="7BC8C3C4" w14:textId="77777777" w:rsidR="00C76179" w:rsidRPr="007859C6" w:rsidRDefault="00000000">
      <w:pPr>
        <w:pStyle w:val="ListBullet"/>
        <w:rPr>
          <w:color w:val="000000" w:themeColor="text1"/>
        </w:rPr>
      </w:pPr>
      <w:r w:rsidRPr="007859C6">
        <w:rPr>
          <w:color w:val="000000" w:themeColor="text1"/>
        </w:rPr>
        <w:t>Continue systematic monitoring of infectious disease trends.</w:t>
      </w:r>
    </w:p>
    <w:p w14:paraId="600B3C40" w14:textId="77777777" w:rsidR="00C76179" w:rsidRPr="007859C6" w:rsidRDefault="00000000">
      <w:pPr>
        <w:pStyle w:val="ListBullet"/>
        <w:rPr>
          <w:color w:val="000000" w:themeColor="text1"/>
        </w:rPr>
      </w:pPr>
      <w:r w:rsidRPr="007859C6">
        <w:rPr>
          <w:color w:val="000000" w:themeColor="text1"/>
        </w:rPr>
        <w:t>Maintain reliable vaccination and health reporting systems.</w:t>
      </w:r>
    </w:p>
    <w:p w14:paraId="2A133B71" w14:textId="77777777" w:rsidR="00C76179" w:rsidRPr="007859C6" w:rsidRDefault="00000000">
      <w:pPr>
        <w:pStyle w:val="ListBullet"/>
        <w:rPr>
          <w:color w:val="000000" w:themeColor="text1"/>
        </w:rPr>
      </w:pPr>
      <w:r w:rsidRPr="007859C6">
        <w:rPr>
          <w:color w:val="000000" w:themeColor="text1"/>
        </w:rPr>
        <w:t>Use population-normalized indicators when comparing countries.</w:t>
      </w:r>
    </w:p>
    <w:p w14:paraId="3EDC2FDF" w14:textId="77777777" w:rsidR="00C76179" w:rsidRPr="007859C6" w:rsidRDefault="00000000">
      <w:pPr>
        <w:pStyle w:val="ListBullet"/>
        <w:rPr>
          <w:color w:val="000000" w:themeColor="text1"/>
        </w:rPr>
      </w:pPr>
      <w:r w:rsidRPr="007859C6">
        <w:rPr>
          <w:color w:val="000000" w:themeColor="text1"/>
        </w:rPr>
        <w:t>Use multiple factors rather than a single variable when evaluating public-health outcomes.</w:t>
      </w:r>
    </w:p>
    <w:p w14:paraId="20256557" w14:textId="77777777" w:rsidR="00C76179" w:rsidRPr="007859C6" w:rsidRDefault="00000000">
      <w:pPr>
        <w:pStyle w:val="Heading1"/>
        <w:rPr>
          <w:color w:val="000000" w:themeColor="text1"/>
        </w:rPr>
      </w:pPr>
      <w:r w:rsidRPr="007859C6">
        <w:rPr>
          <w:color w:val="000000" w:themeColor="text1"/>
        </w:rPr>
        <w:t>4. Question 2 – Road Accident Analysis and Traffic Safety Evaluation</w:t>
      </w:r>
    </w:p>
    <w:p w14:paraId="55AD8096" w14:textId="77777777" w:rsidR="00C76179" w:rsidRPr="007859C6" w:rsidRDefault="00000000">
      <w:pPr>
        <w:pStyle w:val="Heading2"/>
        <w:rPr>
          <w:color w:val="000000" w:themeColor="text1"/>
        </w:rPr>
      </w:pPr>
      <w:r w:rsidRPr="007859C6">
        <w:rPr>
          <w:color w:val="000000" w:themeColor="text1"/>
        </w:rPr>
        <w:t>4.1 Objective</w:t>
      </w:r>
    </w:p>
    <w:p w14:paraId="7C2AED5B" w14:textId="77777777" w:rsidR="00C76179" w:rsidRPr="007859C6" w:rsidRDefault="00000000">
      <w:pPr>
        <w:rPr>
          <w:color w:val="000000" w:themeColor="text1"/>
        </w:rPr>
      </w:pPr>
      <w:r w:rsidRPr="007859C6">
        <w:rPr>
          <w:color w:val="000000" w:themeColor="text1"/>
        </w:rPr>
        <w:t>The objective is to analyze road accident patterns and identify factors associated with accident frequency and severity. The study examines time, weather, road type, speed limit, casualties, severity, and geographic distribution.</w:t>
      </w:r>
    </w:p>
    <w:p w14:paraId="15E0A75C" w14:textId="77777777" w:rsidR="00C76179" w:rsidRPr="007859C6" w:rsidRDefault="00000000">
      <w:pPr>
        <w:pStyle w:val="Heading2"/>
        <w:rPr>
          <w:color w:val="000000" w:themeColor="text1"/>
        </w:rPr>
      </w:pPr>
      <w:r w:rsidRPr="007859C6">
        <w:rPr>
          <w:color w:val="000000" w:themeColor="text1"/>
        </w:rPr>
        <w:t>4.2 Data Source</w:t>
      </w:r>
    </w:p>
    <w:p w14:paraId="66812C17" w14:textId="77777777" w:rsidR="00C76179" w:rsidRPr="007859C6" w:rsidRDefault="00000000">
      <w:pPr>
        <w:rPr>
          <w:color w:val="000000" w:themeColor="text1"/>
        </w:rPr>
      </w:pPr>
      <w:r w:rsidRPr="007859C6">
        <w:rPr>
          <w:color w:val="000000" w:themeColor="text1"/>
        </w:rPr>
        <w:t>The road accident data was obtained from the UK Government Road Safety Open Data. The collision dataset contains information about road collisions and related conditions.</w:t>
      </w:r>
    </w:p>
    <w:p w14:paraId="04856CFD" w14:textId="77777777" w:rsidR="00C76179" w:rsidRPr="007859C6" w:rsidRDefault="00000000">
      <w:pPr>
        <w:pStyle w:val="Heading2"/>
        <w:rPr>
          <w:color w:val="000000" w:themeColor="text1"/>
        </w:rPr>
      </w:pPr>
      <w:r w:rsidRPr="007859C6">
        <w:rPr>
          <w:color w:val="000000" w:themeColor="text1"/>
        </w:rPr>
        <w:t>4.3 Important Variables</w:t>
      </w:r>
    </w:p>
    <w:p w14:paraId="0DB2D857" w14:textId="77777777" w:rsidR="00C76179" w:rsidRPr="007859C6" w:rsidRDefault="00000000">
      <w:pPr>
        <w:pStyle w:val="ListBullet"/>
        <w:rPr>
          <w:color w:val="000000" w:themeColor="text1"/>
        </w:rPr>
      </w:pPr>
      <w:r w:rsidRPr="007859C6">
        <w:rPr>
          <w:color w:val="000000" w:themeColor="text1"/>
        </w:rPr>
        <w:t>Date and Time – when the collision occurred</w:t>
      </w:r>
    </w:p>
    <w:p w14:paraId="21223E73" w14:textId="77777777" w:rsidR="00C76179" w:rsidRPr="007859C6" w:rsidRDefault="00000000">
      <w:pPr>
        <w:pStyle w:val="ListBullet"/>
        <w:rPr>
          <w:color w:val="000000" w:themeColor="text1"/>
        </w:rPr>
      </w:pPr>
      <w:r w:rsidRPr="007859C6">
        <w:rPr>
          <w:color w:val="000000" w:themeColor="text1"/>
        </w:rPr>
        <w:t>Weather Conditions – weather at the time of the collision</w:t>
      </w:r>
    </w:p>
    <w:p w14:paraId="39C28823" w14:textId="77777777" w:rsidR="00C76179" w:rsidRPr="007859C6" w:rsidRDefault="00000000">
      <w:pPr>
        <w:pStyle w:val="ListBullet"/>
        <w:rPr>
          <w:color w:val="000000" w:themeColor="text1"/>
        </w:rPr>
      </w:pPr>
      <w:r w:rsidRPr="007859C6">
        <w:rPr>
          <w:color w:val="000000" w:themeColor="text1"/>
        </w:rPr>
        <w:t>Road Type – type of road involved</w:t>
      </w:r>
    </w:p>
    <w:p w14:paraId="76ED6FB1" w14:textId="77777777" w:rsidR="00C76179" w:rsidRPr="007859C6" w:rsidRDefault="00000000">
      <w:pPr>
        <w:pStyle w:val="ListBullet"/>
        <w:rPr>
          <w:color w:val="000000" w:themeColor="text1"/>
        </w:rPr>
      </w:pPr>
      <w:r w:rsidRPr="007859C6">
        <w:rPr>
          <w:color w:val="000000" w:themeColor="text1"/>
        </w:rPr>
        <w:t>Speed Limit – posted speed limit</w:t>
      </w:r>
    </w:p>
    <w:p w14:paraId="0DE2D65C" w14:textId="77777777" w:rsidR="00C76179" w:rsidRPr="007859C6" w:rsidRDefault="00000000">
      <w:pPr>
        <w:pStyle w:val="ListBullet"/>
        <w:rPr>
          <w:color w:val="000000" w:themeColor="text1"/>
        </w:rPr>
      </w:pPr>
      <w:r w:rsidRPr="007859C6">
        <w:rPr>
          <w:color w:val="000000" w:themeColor="text1"/>
        </w:rPr>
        <w:t>Light Conditions – lighting conditions</w:t>
      </w:r>
    </w:p>
    <w:p w14:paraId="5246410A" w14:textId="77777777" w:rsidR="00C76179" w:rsidRPr="007859C6" w:rsidRDefault="00000000">
      <w:pPr>
        <w:pStyle w:val="ListBullet"/>
        <w:rPr>
          <w:color w:val="000000" w:themeColor="text1"/>
        </w:rPr>
      </w:pPr>
      <w:r w:rsidRPr="007859C6">
        <w:rPr>
          <w:color w:val="000000" w:themeColor="text1"/>
        </w:rPr>
        <w:t>Road Surface Conditions – surface condition</w:t>
      </w:r>
    </w:p>
    <w:p w14:paraId="6C3A109F" w14:textId="77777777" w:rsidR="00C76179" w:rsidRPr="007859C6" w:rsidRDefault="00000000">
      <w:pPr>
        <w:pStyle w:val="ListBullet"/>
        <w:rPr>
          <w:color w:val="000000" w:themeColor="text1"/>
        </w:rPr>
      </w:pPr>
      <w:r w:rsidRPr="007859C6">
        <w:rPr>
          <w:color w:val="000000" w:themeColor="text1"/>
        </w:rPr>
        <w:t>Accident Severity – severity classification</w:t>
      </w:r>
    </w:p>
    <w:p w14:paraId="0A9C847F" w14:textId="77777777" w:rsidR="00C76179" w:rsidRPr="007859C6" w:rsidRDefault="00000000">
      <w:pPr>
        <w:pStyle w:val="ListBullet"/>
        <w:rPr>
          <w:color w:val="000000" w:themeColor="text1"/>
        </w:rPr>
      </w:pPr>
      <w:r w:rsidRPr="007859C6">
        <w:rPr>
          <w:color w:val="000000" w:themeColor="text1"/>
        </w:rPr>
        <w:t>Number of Vehicles – vehicles involved</w:t>
      </w:r>
    </w:p>
    <w:p w14:paraId="3193C2CC" w14:textId="77777777" w:rsidR="00C76179" w:rsidRPr="007859C6" w:rsidRDefault="00000000">
      <w:pPr>
        <w:pStyle w:val="ListBullet"/>
        <w:rPr>
          <w:color w:val="000000" w:themeColor="text1"/>
        </w:rPr>
      </w:pPr>
      <w:r w:rsidRPr="007859C6">
        <w:rPr>
          <w:color w:val="000000" w:themeColor="text1"/>
        </w:rPr>
        <w:t>Number of Casualties – casualties resulting from the collision</w:t>
      </w:r>
    </w:p>
    <w:p w14:paraId="0CA4CA9A" w14:textId="77777777" w:rsidR="00C76179" w:rsidRPr="007859C6" w:rsidRDefault="00000000">
      <w:pPr>
        <w:pStyle w:val="ListBullet"/>
        <w:rPr>
          <w:color w:val="000000" w:themeColor="text1"/>
        </w:rPr>
      </w:pPr>
      <w:r w:rsidRPr="007859C6">
        <w:rPr>
          <w:color w:val="000000" w:themeColor="text1"/>
        </w:rPr>
        <w:t>Latitude and Longitude – geographic location where available</w:t>
      </w:r>
    </w:p>
    <w:p w14:paraId="28FD3C28" w14:textId="77777777" w:rsidR="00C76179" w:rsidRPr="007859C6" w:rsidRDefault="00000000">
      <w:pPr>
        <w:pStyle w:val="Heading2"/>
        <w:rPr>
          <w:color w:val="000000" w:themeColor="text1"/>
        </w:rPr>
      </w:pPr>
      <w:r w:rsidRPr="007859C6">
        <w:rPr>
          <w:color w:val="000000" w:themeColor="text1"/>
        </w:rPr>
        <w:t>4.4 Data Collection and Understanding</w:t>
      </w:r>
    </w:p>
    <w:p w14:paraId="15F98594" w14:textId="77777777" w:rsidR="00C76179" w:rsidRPr="007859C6" w:rsidRDefault="00000000">
      <w:pPr>
        <w:rPr>
          <w:color w:val="000000" w:themeColor="text1"/>
        </w:rPr>
      </w:pPr>
      <w:r w:rsidRPr="007859C6">
        <w:rPr>
          <w:color w:val="000000" w:themeColor="text1"/>
        </w:rPr>
        <w:t>The collision CSV was loaded using Pandas. The first records, dimensions, column names, and data types were inspected. This step helped identify the variables needed for accident-frequency, severity, and location analysis.</w:t>
      </w:r>
    </w:p>
    <w:p w14:paraId="20863757" w14:textId="77777777" w:rsidR="00C76179" w:rsidRPr="007859C6" w:rsidRDefault="00000000">
      <w:pPr>
        <w:pStyle w:val="Heading2"/>
        <w:rPr>
          <w:color w:val="000000" w:themeColor="text1"/>
        </w:rPr>
      </w:pPr>
      <w:r w:rsidRPr="007859C6">
        <w:rPr>
          <w:color w:val="000000" w:themeColor="text1"/>
        </w:rPr>
        <w:t>4.5 Data Cleaning and Preparation</w:t>
      </w:r>
    </w:p>
    <w:p w14:paraId="5805BD66" w14:textId="77777777" w:rsidR="00C76179" w:rsidRPr="007859C6" w:rsidRDefault="00000000">
      <w:pPr>
        <w:pStyle w:val="ListBullet"/>
        <w:rPr>
          <w:color w:val="000000" w:themeColor="text1"/>
        </w:rPr>
      </w:pPr>
      <w:r w:rsidRPr="007859C6">
        <w:rPr>
          <w:color w:val="000000" w:themeColor="text1"/>
        </w:rPr>
        <w:t>Inspected missing values.</w:t>
      </w:r>
    </w:p>
    <w:p w14:paraId="6F3FE61E" w14:textId="77777777" w:rsidR="00C76179" w:rsidRPr="007859C6" w:rsidRDefault="00000000">
      <w:pPr>
        <w:pStyle w:val="ListBullet"/>
        <w:rPr>
          <w:color w:val="000000" w:themeColor="text1"/>
        </w:rPr>
      </w:pPr>
      <w:r w:rsidRPr="007859C6">
        <w:rPr>
          <w:color w:val="000000" w:themeColor="text1"/>
        </w:rPr>
        <w:t>Removed duplicate records.</w:t>
      </w:r>
    </w:p>
    <w:p w14:paraId="016BF49A" w14:textId="77777777" w:rsidR="00C76179" w:rsidRPr="007859C6" w:rsidRDefault="00000000">
      <w:pPr>
        <w:pStyle w:val="ListBullet"/>
        <w:rPr>
          <w:color w:val="000000" w:themeColor="text1"/>
        </w:rPr>
      </w:pPr>
      <w:r w:rsidRPr="007859C6">
        <w:rPr>
          <w:color w:val="000000" w:themeColor="text1"/>
        </w:rPr>
        <w:t>Converted the date field to datetime format.</w:t>
      </w:r>
    </w:p>
    <w:p w14:paraId="25937A69" w14:textId="77777777" w:rsidR="00C76179" w:rsidRPr="007859C6" w:rsidRDefault="00000000">
      <w:pPr>
        <w:pStyle w:val="ListBullet"/>
        <w:rPr>
          <w:color w:val="000000" w:themeColor="text1"/>
        </w:rPr>
      </w:pPr>
      <w:r w:rsidRPr="007859C6">
        <w:rPr>
          <w:color w:val="000000" w:themeColor="text1"/>
        </w:rPr>
        <w:lastRenderedPageBreak/>
        <w:t>Extracted year, month, day, and day of week.</w:t>
      </w:r>
    </w:p>
    <w:p w14:paraId="25CBC60B" w14:textId="77777777" w:rsidR="00C76179" w:rsidRPr="007859C6" w:rsidRDefault="00000000">
      <w:pPr>
        <w:pStyle w:val="ListBullet"/>
        <w:rPr>
          <w:color w:val="000000" w:themeColor="text1"/>
        </w:rPr>
      </w:pPr>
      <w:r w:rsidRPr="007859C6">
        <w:rPr>
          <w:color w:val="000000" w:themeColor="text1"/>
        </w:rPr>
        <w:t>Extracted the hour from the time field where available.</w:t>
      </w:r>
    </w:p>
    <w:p w14:paraId="1579664F" w14:textId="77777777" w:rsidR="00C76179" w:rsidRPr="007859C6" w:rsidRDefault="00000000">
      <w:pPr>
        <w:pStyle w:val="ListBullet"/>
        <w:rPr>
          <w:color w:val="000000" w:themeColor="text1"/>
        </w:rPr>
      </w:pPr>
      <w:r w:rsidRPr="007859C6">
        <w:rPr>
          <w:color w:val="000000" w:themeColor="text1"/>
        </w:rPr>
        <w:t>Converted speed limit, casualty count, vehicle count, latitude, and longitude to numeric values.</w:t>
      </w:r>
    </w:p>
    <w:p w14:paraId="6D569969" w14:textId="77777777" w:rsidR="00C76179" w:rsidRPr="007859C6" w:rsidRDefault="00000000">
      <w:pPr>
        <w:pStyle w:val="Heading2"/>
        <w:rPr>
          <w:color w:val="000000" w:themeColor="text1"/>
        </w:rPr>
      </w:pPr>
      <w:r w:rsidRPr="007859C6">
        <w:rPr>
          <w:color w:val="000000" w:themeColor="text1"/>
        </w:rPr>
        <w:t>4.6 Exploratory Data Analysis</w:t>
      </w:r>
    </w:p>
    <w:p w14:paraId="2E4835E3" w14:textId="77777777" w:rsidR="00C76179" w:rsidRPr="007859C6" w:rsidRDefault="00000000">
      <w:pPr>
        <w:pStyle w:val="ListBullet"/>
        <w:rPr>
          <w:color w:val="000000" w:themeColor="text1"/>
        </w:rPr>
      </w:pPr>
      <w:r w:rsidRPr="007859C6">
        <w:rPr>
          <w:color w:val="000000" w:themeColor="text1"/>
        </w:rPr>
        <w:t>Accident frequency was analyzed by month.</w:t>
      </w:r>
    </w:p>
    <w:p w14:paraId="23481484" w14:textId="77777777" w:rsidR="00C76179" w:rsidRPr="007859C6" w:rsidRDefault="00000000">
      <w:pPr>
        <w:pStyle w:val="ListBullet"/>
        <w:rPr>
          <w:color w:val="000000" w:themeColor="text1"/>
        </w:rPr>
      </w:pPr>
      <w:r w:rsidRPr="007859C6">
        <w:rPr>
          <w:color w:val="000000" w:themeColor="text1"/>
        </w:rPr>
        <w:t>Accident frequency was compared across days of the week.</w:t>
      </w:r>
    </w:p>
    <w:p w14:paraId="1F47D7A2" w14:textId="77777777" w:rsidR="00C76179" w:rsidRPr="007859C6" w:rsidRDefault="00000000">
      <w:pPr>
        <w:pStyle w:val="ListBullet"/>
        <w:rPr>
          <w:color w:val="000000" w:themeColor="text1"/>
        </w:rPr>
      </w:pPr>
      <w:r w:rsidRPr="007859C6">
        <w:rPr>
          <w:color w:val="000000" w:themeColor="text1"/>
        </w:rPr>
        <w:t>Accidents were analyzed by hour to identify high-risk periods.</w:t>
      </w:r>
    </w:p>
    <w:p w14:paraId="222826DD" w14:textId="77777777" w:rsidR="00C76179" w:rsidRPr="007859C6" w:rsidRDefault="00000000">
      <w:pPr>
        <w:pStyle w:val="ListBullet"/>
        <w:rPr>
          <w:color w:val="000000" w:themeColor="text1"/>
        </w:rPr>
      </w:pPr>
      <w:r w:rsidRPr="007859C6">
        <w:rPr>
          <w:color w:val="000000" w:themeColor="text1"/>
        </w:rPr>
        <w:t>Weather conditions were compared with accident frequency.</w:t>
      </w:r>
    </w:p>
    <w:p w14:paraId="7967AAEC" w14:textId="77777777" w:rsidR="00C76179" w:rsidRPr="007859C6" w:rsidRDefault="00000000">
      <w:pPr>
        <w:pStyle w:val="ListBullet"/>
        <w:rPr>
          <w:color w:val="000000" w:themeColor="text1"/>
        </w:rPr>
      </w:pPr>
      <w:r w:rsidRPr="007859C6">
        <w:rPr>
          <w:color w:val="000000" w:themeColor="text1"/>
        </w:rPr>
        <w:t>Road types were compared based on accident counts.</w:t>
      </w:r>
    </w:p>
    <w:p w14:paraId="19151A3F" w14:textId="77777777" w:rsidR="00C76179" w:rsidRPr="007859C6" w:rsidRDefault="00000000">
      <w:pPr>
        <w:pStyle w:val="ListBullet"/>
        <w:rPr>
          <w:color w:val="000000" w:themeColor="text1"/>
        </w:rPr>
      </w:pPr>
      <w:r w:rsidRPr="007859C6">
        <w:rPr>
          <w:color w:val="000000" w:themeColor="text1"/>
        </w:rPr>
        <w:t>Accident severity was analyzed.</w:t>
      </w:r>
    </w:p>
    <w:p w14:paraId="599C95C3" w14:textId="77777777" w:rsidR="00C76179" w:rsidRPr="007859C6" w:rsidRDefault="00000000">
      <w:pPr>
        <w:pStyle w:val="ListBullet"/>
        <w:rPr>
          <w:color w:val="000000" w:themeColor="text1"/>
        </w:rPr>
      </w:pPr>
      <w:r w:rsidRPr="007859C6">
        <w:rPr>
          <w:color w:val="000000" w:themeColor="text1"/>
        </w:rPr>
        <w:t>Speed-limit categories were examined.</w:t>
      </w:r>
    </w:p>
    <w:p w14:paraId="672A407D" w14:textId="77777777" w:rsidR="00C76179" w:rsidRPr="007859C6" w:rsidRDefault="00000000">
      <w:pPr>
        <w:pStyle w:val="ListBullet"/>
        <w:rPr>
          <w:color w:val="000000" w:themeColor="text1"/>
        </w:rPr>
      </w:pPr>
      <w:r w:rsidRPr="007859C6">
        <w:rPr>
          <w:color w:val="000000" w:themeColor="text1"/>
        </w:rPr>
        <w:t>Speed limit and accident severity were compared using a cross-tabulation.</w:t>
      </w:r>
    </w:p>
    <w:p w14:paraId="5AF8F5C4" w14:textId="77777777" w:rsidR="00C76179" w:rsidRPr="007859C6" w:rsidRDefault="00000000">
      <w:pPr>
        <w:pStyle w:val="ListBullet"/>
        <w:rPr>
          <w:color w:val="000000" w:themeColor="text1"/>
        </w:rPr>
      </w:pPr>
      <w:r w:rsidRPr="007859C6">
        <w:rPr>
          <w:color w:val="000000" w:themeColor="text1"/>
        </w:rPr>
        <w:t>Geographic coordinates were visualized to identify the spatial distribution of accidents.</w:t>
      </w:r>
    </w:p>
    <w:p w14:paraId="1BF951CC" w14:textId="77777777" w:rsidR="00C76179" w:rsidRPr="007859C6" w:rsidRDefault="00000000">
      <w:pPr>
        <w:pStyle w:val="Heading2"/>
        <w:rPr>
          <w:color w:val="000000" w:themeColor="text1"/>
        </w:rPr>
      </w:pPr>
      <w:r w:rsidRPr="007859C6">
        <w:rPr>
          <w:color w:val="000000" w:themeColor="text1"/>
        </w:rPr>
        <w:t>4.7 Visualizations</w:t>
      </w:r>
    </w:p>
    <w:p w14:paraId="46C3C0AC" w14:textId="77777777" w:rsidR="00C76179" w:rsidRPr="007859C6" w:rsidRDefault="00000000">
      <w:pPr>
        <w:pStyle w:val="ListBullet"/>
        <w:rPr>
          <w:color w:val="000000" w:themeColor="text1"/>
        </w:rPr>
      </w:pPr>
      <w:r w:rsidRPr="007859C6">
        <w:rPr>
          <w:color w:val="000000" w:themeColor="text1"/>
        </w:rPr>
        <w:t>Accidents by Month – Bar Chart</w:t>
      </w:r>
    </w:p>
    <w:p w14:paraId="5EC35DD9" w14:textId="77777777" w:rsidR="00C76179" w:rsidRPr="007859C6" w:rsidRDefault="00000000">
      <w:pPr>
        <w:pStyle w:val="ListBullet"/>
        <w:rPr>
          <w:color w:val="000000" w:themeColor="text1"/>
        </w:rPr>
      </w:pPr>
      <w:r w:rsidRPr="007859C6">
        <w:rPr>
          <w:color w:val="000000" w:themeColor="text1"/>
        </w:rPr>
        <w:t>Accidents by Day of Week – Bar Chart</w:t>
      </w:r>
    </w:p>
    <w:p w14:paraId="07F44618" w14:textId="77777777" w:rsidR="00C76179" w:rsidRPr="007859C6" w:rsidRDefault="00000000">
      <w:pPr>
        <w:pStyle w:val="ListBullet"/>
        <w:rPr>
          <w:color w:val="000000" w:themeColor="text1"/>
        </w:rPr>
      </w:pPr>
      <w:r w:rsidRPr="007859C6">
        <w:rPr>
          <w:color w:val="000000" w:themeColor="text1"/>
        </w:rPr>
        <w:t>Accidents by Hour – Line Chart</w:t>
      </w:r>
    </w:p>
    <w:p w14:paraId="4131CEA6" w14:textId="77777777" w:rsidR="00C76179" w:rsidRPr="007859C6" w:rsidRDefault="00000000">
      <w:pPr>
        <w:pStyle w:val="ListBullet"/>
        <w:rPr>
          <w:color w:val="000000" w:themeColor="text1"/>
        </w:rPr>
      </w:pPr>
      <w:r w:rsidRPr="007859C6">
        <w:rPr>
          <w:color w:val="000000" w:themeColor="text1"/>
        </w:rPr>
        <w:t>Accidents by Weather Condition – Bar Chart</w:t>
      </w:r>
    </w:p>
    <w:p w14:paraId="2ED19E88" w14:textId="77777777" w:rsidR="00C76179" w:rsidRPr="007859C6" w:rsidRDefault="00000000">
      <w:pPr>
        <w:pStyle w:val="ListBullet"/>
        <w:rPr>
          <w:color w:val="000000" w:themeColor="text1"/>
        </w:rPr>
      </w:pPr>
      <w:r w:rsidRPr="007859C6">
        <w:rPr>
          <w:color w:val="000000" w:themeColor="text1"/>
        </w:rPr>
        <w:t>Accidents by Road Type – Bar Chart</w:t>
      </w:r>
    </w:p>
    <w:p w14:paraId="3ABB9449" w14:textId="77777777" w:rsidR="00C76179" w:rsidRPr="007859C6" w:rsidRDefault="00000000">
      <w:pPr>
        <w:pStyle w:val="ListBullet"/>
        <w:rPr>
          <w:color w:val="000000" w:themeColor="text1"/>
        </w:rPr>
      </w:pPr>
      <w:r w:rsidRPr="007859C6">
        <w:rPr>
          <w:color w:val="000000" w:themeColor="text1"/>
        </w:rPr>
        <w:t>Accident Severity Distribution – Bar Chart</w:t>
      </w:r>
    </w:p>
    <w:p w14:paraId="493475EF" w14:textId="77777777" w:rsidR="00C76179" w:rsidRPr="007859C6" w:rsidRDefault="00000000">
      <w:pPr>
        <w:pStyle w:val="ListBullet"/>
        <w:rPr>
          <w:color w:val="000000" w:themeColor="text1"/>
        </w:rPr>
      </w:pPr>
      <w:r w:rsidRPr="007859C6">
        <w:rPr>
          <w:color w:val="000000" w:themeColor="text1"/>
        </w:rPr>
        <w:t>Accidents by Speed Limit – Bar Chart</w:t>
      </w:r>
    </w:p>
    <w:p w14:paraId="7C9D1B40" w14:textId="77777777" w:rsidR="00C76179" w:rsidRPr="007859C6" w:rsidRDefault="00000000">
      <w:pPr>
        <w:pStyle w:val="ListBullet"/>
        <w:rPr>
          <w:color w:val="000000" w:themeColor="text1"/>
        </w:rPr>
      </w:pPr>
      <w:r w:rsidRPr="007859C6">
        <w:rPr>
          <w:color w:val="000000" w:themeColor="text1"/>
        </w:rPr>
        <w:t>Geographic Distribution of Road Accidents – Scatter/Map Visualization</w:t>
      </w:r>
    </w:p>
    <w:p w14:paraId="322B66C1" w14:textId="77777777" w:rsidR="00C76179" w:rsidRPr="007859C6" w:rsidRDefault="00000000">
      <w:pPr>
        <w:pStyle w:val="Heading2"/>
        <w:rPr>
          <w:color w:val="000000" w:themeColor="text1"/>
        </w:rPr>
      </w:pPr>
      <w:r w:rsidRPr="007859C6">
        <w:rPr>
          <w:color w:val="000000" w:themeColor="text1"/>
        </w:rPr>
        <w:t>4.8 Findings and Interpretation</w:t>
      </w:r>
    </w:p>
    <w:p w14:paraId="4611C15F" w14:textId="77777777" w:rsidR="00C76179" w:rsidRPr="007859C6" w:rsidRDefault="00000000">
      <w:pPr>
        <w:rPr>
          <w:color w:val="000000" w:themeColor="text1"/>
        </w:rPr>
      </w:pPr>
      <w:r w:rsidRPr="007859C6">
        <w:rPr>
          <w:color w:val="000000" w:themeColor="text1"/>
        </w:rPr>
        <w:t>The analysis identifies periods, road conditions, weather categories, and road types with higher accident frequencies in the selected dataset. Severity analysis distinguishes less severe collisions from serious or fatal outcomes. Geographic visualization can be used to identify areas requiring closer traffic-safety attention. The results should be interpreted as patterns in the available data rather than proof that one factor alone causes accidents.</w:t>
      </w:r>
    </w:p>
    <w:p w14:paraId="32342963" w14:textId="77777777" w:rsidR="00C76179" w:rsidRPr="007859C6" w:rsidRDefault="00000000">
      <w:pPr>
        <w:pStyle w:val="Heading2"/>
        <w:rPr>
          <w:color w:val="000000" w:themeColor="text1"/>
        </w:rPr>
      </w:pPr>
      <w:r w:rsidRPr="007859C6">
        <w:rPr>
          <w:color w:val="000000" w:themeColor="text1"/>
        </w:rPr>
        <w:t>4.9 Recommendations</w:t>
      </w:r>
    </w:p>
    <w:p w14:paraId="16248692" w14:textId="77777777" w:rsidR="00C76179" w:rsidRPr="007859C6" w:rsidRDefault="00000000">
      <w:pPr>
        <w:pStyle w:val="ListBullet"/>
        <w:rPr>
          <w:color w:val="000000" w:themeColor="text1"/>
        </w:rPr>
      </w:pPr>
      <w:r w:rsidRPr="007859C6">
        <w:rPr>
          <w:color w:val="000000" w:themeColor="text1"/>
        </w:rPr>
        <w:t>Improve road lighting and signage in locations identified as high risk.</w:t>
      </w:r>
    </w:p>
    <w:p w14:paraId="124B4D15" w14:textId="77777777" w:rsidR="00C76179" w:rsidRPr="007859C6" w:rsidRDefault="00000000">
      <w:pPr>
        <w:pStyle w:val="ListBullet"/>
        <w:rPr>
          <w:color w:val="000000" w:themeColor="text1"/>
        </w:rPr>
      </w:pPr>
      <w:r w:rsidRPr="007859C6">
        <w:rPr>
          <w:color w:val="000000" w:themeColor="text1"/>
        </w:rPr>
        <w:t>Strengthen speed monitoring and enforcement where appropriate.</w:t>
      </w:r>
    </w:p>
    <w:p w14:paraId="6DD8E163" w14:textId="77777777" w:rsidR="00C76179" w:rsidRPr="007859C6" w:rsidRDefault="00000000">
      <w:pPr>
        <w:pStyle w:val="ListBullet"/>
        <w:rPr>
          <w:color w:val="000000" w:themeColor="text1"/>
        </w:rPr>
      </w:pPr>
      <w:r w:rsidRPr="007859C6">
        <w:rPr>
          <w:color w:val="000000" w:themeColor="text1"/>
        </w:rPr>
        <w:t>Improve road-surface maintenance.</w:t>
      </w:r>
    </w:p>
    <w:p w14:paraId="344B8D19" w14:textId="77777777" w:rsidR="00C76179" w:rsidRPr="007859C6" w:rsidRDefault="00000000">
      <w:pPr>
        <w:pStyle w:val="ListBullet"/>
        <w:rPr>
          <w:color w:val="000000" w:themeColor="text1"/>
        </w:rPr>
      </w:pPr>
      <w:r w:rsidRPr="007859C6">
        <w:rPr>
          <w:color w:val="000000" w:themeColor="text1"/>
        </w:rPr>
        <w:t>Increase traffic-safety awareness during high-risk periods.</w:t>
      </w:r>
    </w:p>
    <w:p w14:paraId="5170D4EB" w14:textId="77777777" w:rsidR="00C76179" w:rsidRPr="007859C6" w:rsidRDefault="00000000">
      <w:pPr>
        <w:pStyle w:val="ListBullet"/>
        <w:rPr>
          <w:color w:val="000000" w:themeColor="text1"/>
        </w:rPr>
      </w:pPr>
      <w:r w:rsidRPr="007859C6">
        <w:rPr>
          <w:color w:val="000000" w:themeColor="text1"/>
        </w:rPr>
        <w:t>Use accident hotspot information to prioritize safety improvements.</w:t>
      </w:r>
    </w:p>
    <w:p w14:paraId="70A5173B" w14:textId="77777777" w:rsidR="00C76179" w:rsidRPr="007859C6" w:rsidRDefault="00000000">
      <w:pPr>
        <w:pStyle w:val="Heading1"/>
        <w:rPr>
          <w:color w:val="000000" w:themeColor="text1"/>
        </w:rPr>
      </w:pPr>
      <w:r w:rsidRPr="007859C6">
        <w:rPr>
          <w:color w:val="000000" w:themeColor="text1"/>
        </w:rPr>
        <w:lastRenderedPageBreak/>
        <w:t>5. Question 3 – Climate Change and Global Temperature Analysis</w:t>
      </w:r>
    </w:p>
    <w:p w14:paraId="087926CD" w14:textId="77777777" w:rsidR="00C76179" w:rsidRPr="007859C6" w:rsidRDefault="00000000">
      <w:pPr>
        <w:pStyle w:val="Heading2"/>
        <w:rPr>
          <w:color w:val="000000" w:themeColor="text1"/>
        </w:rPr>
      </w:pPr>
      <w:r w:rsidRPr="007859C6">
        <w:rPr>
          <w:color w:val="000000" w:themeColor="text1"/>
        </w:rPr>
        <w:t>5.1 Objective</w:t>
      </w:r>
    </w:p>
    <w:p w14:paraId="2AD23D66" w14:textId="77777777" w:rsidR="00C76179" w:rsidRPr="007859C6" w:rsidRDefault="00000000">
      <w:pPr>
        <w:rPr>
          <w:color w:val="000000" w:themeColor="text1"/>
        </w:rPr>
      </w:pPr>
      <w:r w:rsidRPr="007859C6">
        <w:rPr>
          <w:color w:val="000000" w:themeColor="text1"/>
        </w:rPr>
        <w:t>The objective is to investigate long-term changes in global temperature anomalies, compare temperature patterns across decades and months, identify unusually high or low temperature years, and summarize the overall trend.</w:t>
      </w:r>
    </w:p>
    <w:p w14:paraId="5E8A2B00" w14:textId="77777777" w:rsidR="00C76179" w:rsidRPr="007859C6" w:rsidRDefault="00000000">
      <w:pPr>
        <w:pStyle w:val="Heading2"/>
        <w:rPr>
          <w:color w:val="000000" w:themeColor="text1"/>
        </w:rPr>
      </w:pPr>
      <w:r w:rsidRPr="007859C6">
        <w:rPr>
          <w:color w:val="000000" w:themeColor="text1"/>
        </w:rPr>
        <w:t>5.2 Data Source</w:t>
      </w:r>
    </w:p>
    <w:p w14:paraId="75A07AA2" w14:textId="77777777" w:rsidR="00C76179" w:rsidRPr="007859C6" w:rsidRDefault="00000000">
      <w:pPr>
        <w:rPr>
          <w:color w:val="000000" w:themeColor="text1"/>
        </w:rPr>
      </w:pPr>
      <w:r w:rsidRPr="007859C6">
        <w:rPr>
          <w:color w:val="000000" w:themeColor="text1"/>
        </w:rPr>
        <w:t>The dataset was obtained from NASA GISS Surface Temperature Analysis (GISTEMP). The dataset provides global monthly, seasonal, and annual temperature anomalies from 1880 to the present. Temperature anomaly represents the difference from the dataset's reference-period average.</w:t>
      </w:r>
    </w:p>
    <w:p w14:paraId="288D9EAD" w14:textId="77777777" w:rsidR="00C76179" w:rsidRPr="007859C6" w:rsidRDefault="00000000">
      <w:pPr>
        <w:pStyle w:val="Heading2"/>
        <w:rPr>
          <w:color w:val="000000" w:themeColor="text1"/>
        </w:rPr>
      </w:pPr>
      <w:r w:rsidRPr="007859C6">
        <w:rPr>
          <w:color w:val="000000" w:themeColor="text1"/>
        </w:rPr>
        <w:t>5.3 Important Variables</w:t>
      </w:r>
    </w:p>
    <w:p w14:paraId="5C0D1635" w14:textId="77777777" w:rsidR="00C76179" w:rsidRPr="007859C6" w:rsidRDefault="00000000">
      <w:pPr>
        <w:pStyle w:val="ListBullet"/>
        <w:rPr>
          <w:color w:val="000000" w:themeColor="text1"/>
        </w:rPr>
      </w:pPr>
      <w:r w:rsidRPr="007859C6">
        <w:rPr>
          <w:color w:val="000000" w:themeColor="text1"/>
        </w:rPr>
        <w:t>Year – year of observation</w:t>
      </w:r>
    </w:p>
    <w:p w14:paraId="7D19D467" w14:textId="77777777" w:rsidR="00C76179" w:rsidRPr="007859C6" w:rsidRDefault="00000000">
      <w:pPr>
        <w:pStyle w:val="ListBullet"/>
        <w:rPr>
          <w:color w:val="000000" w:themeColor="text1"/>
        </w:rPr>
      </w:pPr>
      <w:r w:rsidRPr="007859C6">
        <w:rPr>
          <w:color w:val="000000" w:themeColor="text1"/>
        </w:rPr>
        <w:t>Jan to Dec – monthly temperature anomalies</w:t>
      </w:r>
    </w:p>
    <w:p w14:paraId="62F67BDC" w14:textId="77777777" w:rsidR="00C76179" w:rsidRPr="007859C6" w:rsidRDefault="00000000">
      <w:pPr>
        <w:pStyle w:val="ListBullet"/>
        <w:rPr>
          <w:color w:val="000000" w:themeColor="text1"/>
        </w:rPr>
      </w:pPr>
      <w:r w:rsidRPr="007859C6">
        <w:rPr>
          <w:color w:val="000000" w:themeColor="text1"/>
        </w:rPr>
        <w:t>J-D – annual temperature anomaly</w:t>
      </w:r>
    </w:p>
    <w:p w14:paraId="24FA9E49" w14:textId="77777777" w:rsidR="00C76179" w:rsidRPr="007859C6" w:rsidRDefault="00000000">
      <w:pPr>
        <w:pStyle w:val="ListBullet"/>
        <w:rPr>
          <w:color w:val="000000" w:themeColor="text1"/>
        </w:rPr>
      </w:pPr>
      <w:r w:rsidRPr="007859C6">
        <w:rPr>
          <w:color w:val="000000" w:themeColor="text1"/>
        </w:rPr>
        <w:t>DJF, MAM, JJA, SON – seasonal averages where provided</w:t>
      </w:r>
    </w:p>
    <w:p w14:paraId="3D97178F" w14:textId="77777777" w:rsidR="00C76179" w:rsidRPr="007859C6" w:rsidRDefault="00000000">
      <w:pPr>
        <w:pStyle w:val="Heading2"/>
        <w:rPr>
          <w:color w:val="000000" w:themeColor="text1"/>
        </w:rPr>
      </w:pPr>
      <w:r w:rsidRPr="007859C6">
        <w:rPr>
          <w:color w:val="000000" w:themeColor="text1"/>
        </w:rPr>
        <w:t>5.4 Data Collection and Understanding</w:t>
      </w:r>
    </w:p>
    <w:p w14:paraId="686F95E6" w14:textId="77777777" w:rsidR="00C76179" w:rsidRPr="007859C6" w:rsidRDefault="00000000">
      <w:pPr>
        <w:rPr>
          <w:color w:val="000000" w:themeColor="text1"/>
        </w:rPr>
      </w:pPr>
      <w:r w:rsidRPr="007859C6">
        <w:rPr>
          <w:color w:val="000000" w:themeColor="text1"/>
        </w:rPr>
        <w:t>The NASA GISTEMP CSV was loaded using Pandas. The rows, columns, data types, and missing values were examined. The annual J-D value was selected as the main variable for yearly trend analysis.</w:t>
      </w:r>
    </w:p>
    <w:p w14:paraId="1BD6874D" w14:textId="77777777" w:rsidR="00C76179" w:rsidRPr="007859C6" w:rsidRDefault="00000000">
      <w:pPr>
        <w:pStyle w:val="Heading2"/>
        <w:rPr>
          <w:color w:val="000000" w:themeColor="text1"/>
        </w:rPr>
      </w:pPr>
      <w:r w:rsidRPr="007859C6">
        <w:rPr>
          <w:color w:val="000000" w:themeColor="text1"/>
        </w:rPr>
        <w:t>5.5 Data Cleaning and Preparation</w:t>
      </w:r>
    </w:p>
    <w:p w14:paraId="10115A49" w14:textId="77777777" w:rsidR="00C76179" w:rsidRPr="007859C6" w:rsidRDefault="00000000">
      <w:pPr>
        <w:pStyle w:val="ListBullet"/>
        <w:rPr>
          <w:color w:val="000000" w:themeColor="text1"/>
        </w:rPr>
      </w:pPr>
      <w:r w:rsidRPr="007859C6">
        <w:rPr>
          <w:color w:val="000000" w:themeColor="text1"/>
        </w:rPr>
        <w:t>Skipped the descriptive header row in the NASA CSV format.</w:t>
      </w:r>
    </w:p>
    <w:p w14:paraId="04C156AC" w14:textId="77777777" w:rsidR="00C76179" w:rsidRPr="007859C6" w:rsidRDefault="00000000">
      <w:pPr>
        <w:pStyle w:val="ListBullet"/>
        <w:rPr>
          <w:color w:val="000000" w:themeColor="text1"/>
        </w:rPr>
      </w:pPr>
      <w:r w:rsidRPr="007859C6">
        <w:rPr>
          <w:color w:val="000000" w:themeColor="text1"/>
        </w:rPr>
        <w:t>Removed spaces from column names.</w:t>
      </w:r>
    </w:p>
    <w:p w14:paraId="0826C826" w14:textId="77777777" w:rsidR="00C76179" w:rsidRPr="007859C6" w:rsidRDefault="00000000">
      <w:pPr>
        <w:pStyle w:val="ListBullet"/>
        <w:rPr>
          <w:color w:val="000000" w:themeColor="text1"/>
        </w:rPr>
      </w:pPr>
      <w:r w:rsidRPr="007859C6">
        <w:rPr>
          <w:color w:val="000000" w:themeColor="text1"/>
        </w:rPr>
        <w:t>Converted Year into numeric form.</w:t>
      </w:r>
    </w:p>
    <w:p w14:paraId="52D90E1B" w14:textId="77777777" w:rsidR="00C76179" w:rsidRPr="007859C6" w:rsidRDefault="00000000">
      <w:pPr>
        <w:pStyle w:val="ListBullet"/>
        <w:rPr>
          <w:color w:val="000000" w:themeColor="text1"/>
        </w:rPr>
      </w:pPr>
      <w:r w:rsidRPr="007859C6">
        <w:rPr>
          <w:color w:val="000000" w:themeColor="text1"/>
        </w:rPr>
        <w:t>Converted monthly and annual temperature values to numeric values.</w:t>
      </w:r>
    </w:p>
    <w:p w14:paraId="6BFEF367" w14:textId="77777777" w:rsidR="00C76179" w:rsidRPr="007859C6" w:rsidRDefault="00000000">
      <w:pPr>
        <w:pStyle w:val="ListBullet"/>
        <w:rPr>
          <w:color w:val="000000" w:themeColor="text1"/>
        </w:rPr>
      </w:pPr>
      <w:r w:rsidRPr="007859C6">
        <w:rPr>
          <w:color w:val="000000" w:themeColor="text1"/>
        </w:rPr>
        <w:t>Removed records with invalid year or annual-temperature values.</w:t>
      </w:r>
    </w:p>
    <w:p w14:paraId="2ECCAF34" w14:textId="77777777" w:rsidR="00C76179" w:rsidRPr="007859C6" w:rsidRDefault="00000000">
      <w:pPr>
        <w:pStyle w:val="ListBullet"/>
        <w:rPr>
          <w:color w:val="000000" w:themeColor="text1"/>
        </w:rPr>
      </w:pPr>
      <w:r w:rsidRPr="007859C6">
        <w:rPr>
          <w:color w:val="000000" w:themeColor="text1"/>
        </w:rPr>
        <w:t>Created a Decade variable for decade-wise comparison.</w:t>
      </w:r>
    </w:p>
    <w:p w14:paraId="7D6A303C" w14:textId="77777777" w:rsidR="00C76179" w:rsidRPr="007859C6" w:rsidRDefault="00000000">
      <w:pPr>
        <w:pStyle w:val="Heading2"/>
        <w:rPr>
          <w:color w:val="000000" w:themeColor="text1"/>
        </w:rPr>
      </w:pPr>
      <w:r w:rsidRPr="007859C6">
        <w:rPr>
          <w:color w:val="000000" w:themeColor="text1"/>
        </w:rPr>
        <w:t>5.6 Exploratory Data Analysis</w:t>
      </w:r>
    </w:p>
    <w:p w14:paraId="6DC95F89" w14:textId="77777777" w:rsidR="00C76179" w:rsidRPr="007859C6" w:rsidRDefault="00000000">
      <w:pPr>
        <w:pStyle w:val="ListBullet"/>
        <w:rPr>
          <w:color w:val="000000" w:themeColor="text1"/>
        </w:rPr>
      </w:pPr>
      <w:r w:rsidRPr="007859C6">
        <w:rPr>
          <w:color w:val="000000" w:themeColor="text1"/>
        </w:rPr>
        <w:t>A yearly time-series was used to study long-term temperature changes.</w:t>
      </w:r>
    </w:p>
    <w:p w14:paraId="616300C8" w14:textId="77777777" w:rsidR="00C76179" w:rsidRPr="007859C6" w:rsidRDefault="00000000">
      <w:pPr>
        <w:pStyle w:val="ListBullet"/>
        <w:rPr>
          <w:color w:val="000000" w:themeColor="text1"/>
        </w:rPr>
      </w:pPr>
      <w:r w:rsidRPr="007859C6">
        <w:rPr>
          <w:color w:val="000000" w:themeColor="text1"/>
        </w:rPr>
        <w:t>Decade-wise average temperature anomalies were calculated.</w:t>
      </w:r>
    </w:p>
    <w:p w14:paraId="2E21D5CB" w14:textId="77777777" w:rsidR="00C76179" w:rsidRPr="007859C6" w:rsidRDefault="00000000">
      <w:pPr>
        <w:pStyle w:val="ListBullet"/>
        <w:rPr>
          <w:color w:val="000000" w:themeColor="text1"/>
        </w:rPr>
      </w:pPr>
      <w:r w:rsidRPr="007859C6">
        <w:rPr>
          <w:color w:val="000000" w:themeColor="text1"/>
        </w:rPr>
        <w:t>Monthly average anomalies were calculated to examine seasonal patterns.</w:t>
      </w:r>
    </w:p>
    <w:p w14:paraId="63139E1E" w14:textId="77777777" w:rsidR="00C76179" w:rsidRPr="007859C6" w:rsidRDefault="00000000">
      <w:pPr>
        <w:pStyle w:val="ListBullet"/>
        <w:rPr>
          <w:color w:val="000000" w:themeColor="text1"/>
        </w:rPr>
      </w:pPr>
      <w:r w:rsidRPr="007859C6">
        <w:rPr>
          <w:color w:val="000000" w:themeColor="text1"/>
        </w:rPr>
        <w:t>The 10 warmest and 10 coolest years were identified.</w:t>
      </w:r>
    </w:p>
    <w:p w14:paraId="02A5C8C8" w14:textId="77777777" w:rsidR="00C76179" w:rsidRPr="007859C6" w:rsidRDefault="00000000">
      <w:pPr>
        <w:pStyle w:val="ListBullet"/>
        <w:rPr>
          <w:color w:val="000000" w:themeColor="text1"/>
        </w:rPr>
      </w:pPr>
      <w:r w:rsidRPr="007859C6">
        <w:rPr>
          <w:color w:val="000000" w:themeColor="text1"/>
        </w:rPr>
        <w:t>A histogram was used to study the distribution of annual temperature anomalies.</w:t>
      </w:r>
    </w:p>
    <w:p w14:paraId="2D145901" w14:textId="77777777" w:rsidR="00C76179" w:rsidRPr="007859C6" w:rsidRDefault="00000000">
      <w:pPr>
        <w:pStyle w:val="ListBullet"/>
        <w:rPr>
          <w:color w:val="000000" w:themeColor="text1"/>
        </w:rPr>
      </w:pPr>
      <w:r w:rsidRPr="007859C6">
        <w:rPr>
          <w:color w:val="000000" w:themeColor="text1"/>
        </w:rPr>
        <w:t>Z-score analysis was used to identify unusually high or low annual observations.</w:t>
      </w:r>
    </w:p>
    <w:p w14:paraId="00A745A0" w14:textId="77777777" w:rsidR="00C76179" w:rsidRPr="007859C6" w:rsidRDefault="00000000">
      <w:pPr>
        <w:pStyle w:val="Heading2"/>
        <w:rPr>
          <w:color w:val="000000" w:themeColor="text1"/>
        </w:rPr>
      </w:pPr>
      <w:r w:rsidRPr="007859C6">
        <w:rPr>
          <w:color w:val="000000" w:themeColor="text1"/>
        </w:rPr>
        <w:t>5.7 Visualizations</w:t>
      </w:r>
    </w:p>
    <w:p w14:paraId="2C26AF77" w14:textId="77777777" w:rsidR="00C76179" w:rsidRPr="007859C6" w:rsidRDefault="00000000">
      <w:pPr>
        <w:pStyle w:val="ListBullet"/>
        <w:rPr>
          <w:color w:val="000000" w:themeColor="text1"/>
        </w:rPr>
      </w:pPr>
      <w:r w:rsidRPr="007859C6">
        <w:rPr>
          <w:color w:val="000000" w:themeColor="text1"/>
        </w:rPr>
        <w:t>Global Temperature Anomaly Over Time – Line Chart</w:t>
      </w:r>
    </w:p>
    <w:p w14:paraId="632645BE" w14:textId="77777777" w:rsidR="00C76179" w:rsidRPr="007859C6" w:rsidRDefault="00000000">
      <w:pPr>
        <w:pStyle w:val="ListBullet"/>
        <w:rPr>
          <w:color w:val="000000" w:themeColor="text1"/>
        </w:rPr>
      </w:pPr>
      <w:r w:rsidRPr="007859C6">
        <w:rPr>
          <w:color w:val="000000" w:themeColor="text1"/>
        </w:rPr>
        <w:lastRenderedPageBreak/>
        <w:t>Average Global Temperature Anomaly by Decade – Bar Chart</w:t>
      </w:r>
    </w:p>
    <w:p w14:paraId="4E4E6360" w14:textId="77777777" w:rsidR="00C76179" w:rsidRPr="007859C6" w:rsidRDefault="00000000">
      <w:pPr>
        <w:pStyle w:val="ListBullet"/>
        <w:rPr>
          <w:color w:val="000000" w:themeColor="text1"/>
        </w:rPr>
      </w:pPr>
      <w:r w:rsidRPr="007859C6">
        <w:rPr>
          <w:color w:val="000000" w:themeColor="text1"/>
        </w:rPr>
        <w:t>Average Monthly Temperature Anomaly – Line Chart</w:t>
      </w:r>
    </w:p>
    <w:p w14:paraId="304737D6" w14:textId="77777777" w:rsidR="00C76179" w:rsidRPr="007859C6" w:rsidRDefault="00000000">
      <w:pPr>
        <w:pStyle w:val="ListBullet"/>
        <w:rPr>
          <w:color w:val="000000" w:themeColor="text1"/>
        </w:rPr>
      </w:pPr>
      <w:r w:rsidRPr="007859C6">
        <w:rPr>
          <w:color w:val="000000" w:themeColor="text1"/>
        </w:rPr>
        <w:t>Distribution of Global Temperature Anomalies – Histogram</w:t>
      </w:r>
    </w:p>
    <w:p w14:paraId="3735DE0A" w14:textId="77777777" w:rsidR="00C76179" w:rsidRPr="007859C6" w:rsidRDefault="00000000">
      <w:pPr>
        <w:pStyle w:val="Heading2"/>
        <w:rPr>
          <w:color w:val="000000" w:themeColor="text1"/>
        </w:rPr>
      </w:pPr>
      <w:r w:rsidRPr="007859C6">
        <w:rPr>
          <w:color w:val="000000" w:themeColor="text1"/>
        </w:rPr>
        <w:t>5.8 Findings and Interpretation</w:t>
      </w:r>
    </w:p>
    <w:p w14:paraId="2894028C" w14:textId="77777777" w:rsidR="00C76179" w:rsidRPr="007859C6" w:rsidRDefault="00000000">
      <w:pPr>
        <w:rPr>
          <w:color w:val="000000" w:themeColor="text1"/>
        </w:rPr>
      </w:pPr>
      <w:r w:rsidRPr="007859C6">
        <w:rPr>
          <w:color w:val="000000" w:themeColor="text1"/>
        </w:rPr>
        <w:t>The time-series analysis provides evidence of a long-term change in global temperature anomalies. Decade-wise averages make it easier to compare different periods, while monthly analysis reveals recurring seasonal patterns. The warmest and coolest years provide useful extreme-value comparisons. Z-score analysis identifies years that are statistically unusual relative to the distribution used in the study.</w:t>
      </w:r>
    </w:p>
    <w:p w14:paraId="51327153" w14:textId="77777777" w:rsidR="00C76179" w:rsidRPr="007859C6" w:rsidRDefault="00000000">
      <w:pPr>
        <w:pStyle w:val="Heading2"/>
        <w:rPr>
          <w:color w:val="000000" w:themeColor="text1"/>
        </w:rPr>
      </w:pPr>
      <w:r w:rsidRPr="007859C6">
        <w:rPr>
          <w:color w:val="000000" w:themeColor="text1"/>
        </w:rPr>
        <w:t>5.9 Recommendations</w:t>
      </w:r>
    </w:p>
    <w:p w14:paraId="17326D66" w14:textId="77777777" w:rsidR="00C76179" w:rsidRPr="007859C6" w:rsidRDefault="00000000">
      <w:pPr>
        <w:pStyle w:val="ListBullet"/>
        <w:rPr>
          <w:color w:val="000000" w:themeColor="text1"/>
        </w:rPr>
      </w:pPr>
      <w:r w:rsidRPr="007859C6">
        <w:rPr>
          <w:color w:val="000000" w:themeColor="text1"/>
        </w:rPr>
        <w:t>Continue long-term monitoring of global temperature indicators.</w:t>
      </w:r>
    </w:p>
    <w:p w14:paraId="049B9948" w14:textId="77777777" w:rsidR="00C76179" w:rsidRPr="007859C6" w:rsidRDefault="00000000">
      <w:pPr>
        <w:pStyle w:val="ListBullet"/>
        <w:rPr>
          <w:color w:val="000000" w:themeColor="text1"/>
        </w:rPr>
      </w:pPr>
      <w:r w:rsidRPr="007859C6">
        <w:rPr>
          <w:color w:val="000000" w:themeColor="text1"/>
        </w:rPr>
        <w:t>Promote renewable energy and energy-efficiency measures.</w:t>
      </w:r>
    </w:p>
    <w:p w14:paraId="60540D9C" w14:textId="77777777" w:rsidR="00C76179" w:rsidRPr="007859C6" w:rsidRDefault="00000000">
      <w:pPr>
        <w:pStyle w:val="ListBullet"/>
        <w:rPr>
          <w:color w:val="000000" w:themeColor="text1"/>
        </w:rPr>
      </w:pPr>
      <w:r w:rsidRPr="007859C6">
        <w:rPr>
          <w:color w:val="000000" w:themeColor="text1"/>
        </w:rPr>
        <w:t>Reduce greenhouse-gas emissions.</w:t>
      </w:r>
    </w:p>
    <w:p w14:paraId="139B0B31" w14:textId="77777777" w:rsidR="00C76179" w:rsidRPr="007859C6" w:rsidRDefault="00000000">
      <w:pPr>
        <w:pStyle w:val="ListBullet"/>
        <w:rPr>
          <w:color w:val="000000" w:themeColor="text1"/>
        </w:rPr>
      </w:pPr>
      <w:r w:rsidRPr="007859C6">
        <w:rPr>
          <w:color w:val="000000" w:themeColor="text1"/>
        </w:rPr>
        <w:t>Strengthen climate adaptation and risk-management planning.</w:t>
      </w:r>
    </w:p>
    <w:p w14:paraId="3E091165" w14:textId="77777777" w:rsidR="00C76179" w:rsidRPr="007859C6" w:rsidRDefault="00000000">
      <w:pPr>
        <w:pStyle w:val="ListBullet"/>
        <w:rPr>
          <w:color w:val="000000" w:themeColor="text1"/>
        </w:rPr>
      </w:pPr>
      <w:r w:rsidRPr="007859C6">
        <w:rPr>
          <w:color w:val="000000" w:themeColor="text1"/>
        </w:rPr>
        <w:t>Improve public awareness of climate-related changes.</w:t>
      </w:r>
    </w:p>
    <w:p w14:paraId="7CED2B2D" w14:textId="77777777" w:rsidR="00C76179" w:rsidRPr="007859C6" w:rsidRDefault="00000000">
      <w:pPr>
        <w:pStyle w:val="Heading1"/>
        <w:rPr>
          <w:color w:val="000000" w:themeColor="text1"/>
        </w:rPr>
      </w:pPr>
      <w:r w:rsidRPr="007859C6">
        <w:rPr>
          <w:color w:val="000000" w:themeColor="text1"/>
        </w:rPr>
        <w:t>6. Dashboard Design</w:t>
      </w:r>
    </w:p>
    <w:p w14:paraId="319E553C" w14:textId="77777777" w:rsidR="00C76179" w:rsidRPr="007859C6" w:rsidRDefault="00000000">
      <w:pPr>
        <w:rPr>
          <w:color w:val="000000" w:themeColor="text1"/>
        </w:rPr>
      </w:pPr>
      <w:r w:rsidRPr="007859C6">
        <w:rPr>
          <w:color w:val="000000" w:themeColor="text1"/>
        </w:rPr>
        <w:t>For each dataset, an interactive dashboard can be developed using the outputs generated during analysis. The dashboard should contain KPI cards, charts, filters, and a concise findings section.</w:t>
      </w:r>
    </w:p>
    <w:p w14:paraId="2238AA40" w14:textId="77777777" w:rsidR="00C76179" w:rsidRPr="007859C6" w:rsidRDefault="00000000">
      <w:pPr>
        <w:pStyle w:val="Heading2"/>
        <w:rPr>
          <w:color w:val="000000" w:themeColor="text1"/>
        </w:rPr>
      </w:pPr>
      <w:r w:rsidRPr="007859C6">
        <w:rPr>
          <w:color w:val="000000" w:themeColor="text1"/>
        </w:rPr>
        <w:t>6.1 COVID-19 Dashboard</w:t>
      </w:r>
    </w:p>
    <w:p w14:paraId="72E82FB7" w14:textId="77777777" w:rsidR="00C76179" w:rsidRPr="007859C6" w:rsidRDefault="00000000">
      <w:pPr>
        <w:pStyle w:val="ListBullet"/>
        <w:rPr>
          <w:color w:val="000000" w:themeColor="text1"/>
        </w:rPr>
      </w:pPr>
      <w:r w:rsidRPr="007859C6">
        <w:rPr>
          <w:color w:val="000000" w:themeColor="text1"/>
        </w:rPr>
        <w:t>Total Cases</w:t>
      </w:r>
    </w:p>
    <w:p w14:paraId="507B70D9" w14:textId="77777777" w:rsidR="00C76179" w:rsidRPr="007859C6" w:rsidRDefault="00000000">
      <w:pPr>
        <w:pStyle w:val="ListBullet"/>
        <w:rPr>
          <w:color w:val="000000" w:themeColor="text1"/>
        </w:rPr>
      </w:pPr>
      <w:r w:rsidRPr="007859C6">
        <w:rPr>
          <w:color w:val="000000" w:themeColor="text1"/>
        </w:rPr>
        <w:t>Total Deaths</w:t>
      </w:r>
    </w:p>
    <w:p w14:paraId="2AA507EE" w14:textId="77777777" w:rsidR="00C76179" w:rsidRPr="007859C6" w:rsidRDefault="00000000">
      <w:pPr>
        <w:pStyle w:val="ListBullet"/>
        <w:rPr>
          <w:color w:val="000000" w:themeColor="text1"/>
        </w:rPr>
      </w:pPr>
      <w:r w:rsidRPr="007859C6">
        <w:rPr>
          <w:color w:val="000000" w:themeColor="text1"/>
        </w:rPr>
        <w:t>Vaccination Coverage</w:t>
      </w:r>
    </w:p>
    <w:p w14:paraId="182DF9CC" w14:textId="77777777" w:rsidR="00C76179" w:rsidRPr="007859C6" w:rsidRDefault="00000000">
      <w:pPr>
        <w:pStyle w:val="ListBullet"/>
        <w:rPr>
          <w:color w:val="000000" w:themeColor="text1"/>
        </w:rPr>
      </w:pPr>
      <w:r w:rsidRPr="007859C6">
        <w:rPr>
          <w:color w:val="000000" w:themeColor="text1"/>
        </w:rPr>
        <w:t>Country-wise Case Trend</w:t>
      </w:r>
    </w:p>
    <w:p w14:paraId="36D4D3C3" w14:textId="77777777" w:rsidR="00C76179" w:rsidRPr="007859C6" w:rsidRDefault="00000000">
      <w:pPr>
        <w:pStyle w:val="ListBullet"/>
        <w:rPr>
          <w:color w:val="000000" w:themeColor="text1"/>
        </w:rPr>
      </w:pPr>
      <w:r w:rsidRPr="007859C6">
        <w:rPr>
          <w:color w:val="000000" w:themeColor="text1"/>
        </w:rPr>
        <w:t>Vaccination Trend</w:t>
      </w:r>
    </w:p>
    <w:p w14:paraId="1DCCB2B7" w14:textId="77777777" w:rsidR="00C76179" w:rsidRPr="007859C6" w:rsidRDefault="00000000">
      <w:pPr>
        <w:pStyle w:val="ListBullet"/>
        <w:rPr>
          <w:color w:val="000000" w:themeColor="text1"/>
        </w:rPr>
      </w:pPr>
      <w:r w:rsidRPr="007859C6">
        <w:rPr>
          <w:color w:val="000000" w:themeColor="text1"/>
        </w:rPr>
        <w:t>Vaccination vs Mortality</w:t>
      </w:r>
    </w:p>
    <w:p w14:paraId="50F0C5E9" w14:textId="77777777" w:rsidR="00C76179" w:rsidRPr="007859C6" w:rsidRDefault="00000000">
      <w:pPr>
        <w:pStyle w:val="ListBullet"/>
        <w:rPr>
          <w:color w:val="000000" w:themeColor="text1"/>
        </w:rPr>
      </w:pPr>
      <w:r w:rsidRPr="007859C6">
        <w:rPr>
          <w:color w:val="000000" w:themeColor="text1"/>
        </w:rPr>
        <w:t>Country and date filters</w:t>
      </w:r>
    </w:p>
    <w:p w14:paraId="3FE554A9" w14:textId="77777777" w:rsidR="00C76179" w:rsidRPr="007859C6" w:rsidRDefault="00000000">
      <w:pPr>
        <w:pStyle w:val="Heading2"/>
        <w:rPr>
          <w:color w:val="000000" w:themeColor="text1"/>
        </w:rPr>
      </w:pPr>
      <w:r w:rsidRPr="007859C6">
        <w:rPr>
          <w:color w:val="000000" w:themeColor="text1"/>
        </w:rPr>
        <w:t>6.2 Road Accident Dashboard</w:t>
      </w:r>
    </w:p>
    <w:p w14:paraId="5BEDA924" w14:textId="77777777" w:rsidR="00C76179" w:rsidRPr="007859C6" w:rsidRDefault="00000000">
      <w:pPr>
        <w:pStyle w:val="ListBullet"/>
        <w:rPr>
          <w:color w:val="000000" w:themeColor="text1"/>
        </w:rPr>
      </w:pPr>
      <w:r w:rsidRPr="007859C6">
        <w:rPr>
          <w:color w:val="000000" w:themeColor="text1"/>
        </w:rPr>
        <w:t>Total Accidents</w:t>
      </w:r>
    </w:p>
    <w:p w14:paraId="477EAA70" w14:textId="77777777" w:rsidR="00C76179" w:rsidRPr="007859C6" w:rsidRDefault="00000000">
      <w:pPr>
        <w:pStyle w:val="ListBullet"/>
        <w:rPr>
          <w:color w:val="000000" w:themeColor="text1"/>
        </w:rPr>
      </w:pPr>
      <w:r w:rsidRPr="007859C6">
        <w:rPr>
          <w:color w:val="000000" w:themeColor="text1"/>
        </w:rPr>
        <w:t>Total Casualties</w:t>
      </w:r>
    </w:p>
    <w:p w14:paraId="615D54CA" w14:textId="77777777" w:rsidR="00C76179" w:rsidRPr="007859C6" w:rsidRDefault="00000000">
      <w:pPr>
        <w:pStyle w:val="ListBullet"/>
        <w:rPr>
          <w:color w:val="000000" w:themeColor="text1"/>
        </w:rPr>
      </w:pPr>
      <w:r w:rsidRPr="007859C6">
        <w:rPr>
          <w:color w:val="000000" w:themeColor="text1"/>
        </w:rPr>
        <w:t>Severity Distribution</w:t>
      </w:r>
    </w:p>
    <w:p w14:paraId="548ABBDF" w14:textId="77777777" w:rsidR="00C76179" w:rsidRPr="007859C6" w:rsidRDefault="00000000">
      <w:pPr>
        <w:pStyle w:val="ListBullet"/>
        <w:rPr>
          <w:color w:val="000000" w:themeColor="text1"/>
        </w:rPr>
      </w:pPr>
      <w:r w:rsidRPr="007859C6">
        <w:rPr>
          <w:color w:val="000000" w:themeColor="text1"/>
        </w:rPr>
        <w:t>Accidents by Month</w:t>
      </w:r>
    </w:p>
    <w:p w14:paraId="695648D4" w14:textId="77777777" w:rsidR="00C76179" w:rsidRPr="007859C6" w:rsidRDefault="00000000">
      <w:pPr>
        <w:pStyle w:val="ListBullet"/>
        <w:rPr>
          <w:color w:val="000000" w:themeColor="text1"/>
        </w:rPr>
      </w:pPr>
      <w:r w:rsidRPr="007859C6">
        <w:rPr>
          <w:color w:val="000000" w:themeColor="text1"/>
        </w:rPr>
        <w:t>Accidents by Hour</w:t>
      </w:r>
    </w:p>
    <w:p w14:paraId="2E34DFA8" w14:textId="77777777" w:rsidR="00C76179" w:rsidRPr="007859C6" w:rsidRDefault="00000000">
      <w:pPr>
        <w:pStyle w:val="ListBullet"/>
        <w:rPr>
          <w:color w:val="000000" w:themeColor="text1"/>
        </w:rPr>
      </w:pPr>
      <w:r w:rsidRPr="007859C6">
        <w:rPr>
          <w:color w:val="000000" w:themeColor="text1"/>
        </w:rPr>
        <w:t>Weather and Road Type Analysis</w:t>
      </w:r>
    </w:p>
    <w:p w14:paraId="3D75066D" w14:textId="77777777" w:rsidR="00C76179" w:rsidRPr="007859C6" w:rsidRDefault="00000000">
      <w:pPr>
        <w:pStyle w:val="ListBullet"/>
        <w:rPr>
          <w:color w:val="000000" w:themeColor="text1"/>
        </w:rPr>
      </w:pPr>
      <w:r w:rsidRPr="007859C6">
        <w:rPr>
          <w:color w:val="000000" w:themeColor="text1"/>
        </w:rPr>
        <w:t>Accident Location Map</w:t>
      </w:r>
    </w:p>
    <w:p w14:paraId="4D8447A2" w14:textId="77777777" w:rsidR="00C76179" w:rsidRPr="007859C6" w:rsidRDefault="00000000">
      <w:pPr>
        <w:pStyle w:val="Heading2"/>
        <w:rPr>
          <w:color w:val="000000" w:themeColor="text1"/>
        </w:rPr>
      </w:pPr>
      <w:r w:rsidRPr="007859C6">
        <w:rPr>
          <w:color w:val="000000" w:themeColor="text1"/>
        </w:rPr>
        <w:lastRenderedPageBreak/>
        <w:t>6.3 Climate Dashboard</w:t>
      </w:r>
    </w:p>
    <w:p w14:paraId="66BCE8FE" w14:textId="77777777" w:rsidR="00C76179" w:rsidRPr="007859C6" w:rsidRDefault="00000000">
      <w:pPr>
        <w:pStyle w:val="ListBullet"/>
        <w:rPr>
          <w:color w:val="000000" w:themeColor="text1"/>
        </w:rPr>
      </w:pPr>
      <w:r w:rsidRPr="007859C6">
        <w:rPr>
          <w:color w:val="000000" w:themeColor="text1"/>
        </w:rPr>
        <w:t>Average Temperature Anomaly</w:t>
      </w:r>
    </w:p>
    <w:p w14:paraId="78433BA0" w14:textId="77777777" w:rsidR="00C76179" w:rsidRPr="007859C6" w:rsidRDefault="00000000">
      <w:pPr>
        <w:pStyle w:val="ListBullet"/>
        <w:rPr>
          <w:color w:val="000000" w:themeColor="text1"/>
        </w:rPr>
      </w:pPr>
      <w:r w:rsidRPr="007859C6">
        <w:rPr>
          <w:color w:val="000000" w:themeColor="text1"/>
        </w:rPr>
        <w:t>Highest and Lowest Anomaly</w:t>
      </w:r>
    </w:p>
    <w:p w14:paraId="465363C8" w14:textId="77777777" w:rsidR="00C76179" w:rsidRPr="007859C6" w:rsidRDefault="00000000">
      <w:pPr>
        <w:pStyle w:val="ListBullet"/>
        <w:rPr>
          <w:color w:val="000000" w:themeColor="text1"/>
        </w:rPr>
      </w:pPr>
      <w:r w:rsidRPr="007859C6">
        <w:rPr>
          <w:color w:val="000000" w:themeColor="text1"/>
        </w:rPr>
        <w:t>Yearly Temperature Trend</w:t>
      </w:r>
    </w:p>
    <w:p w14:paraId="0827D6D6" w14:textId="77777777" w:rsidR="00C76179" w:rsidRPr="007859C6" w:rsidRDefault="00000000">
      <w:pPr>
        <w:pStyle w:val="ListBullet"/>
        <w:rPr>
          <w:color w:val="000000" w:themeColor="text1"/>
        </w:rPr>
      </w:pPr>
      <w:r w:rsidRPr="007859C6">
        <w:rPr>
          <w:color w:val="000000" w:themeColor="text1"/>
        </w:rPr>
        <w:t>Decade-wise Average</w:t>
      </w:r>
    </w:p>
    <w:p w14:paraId="7B6987C9" w14:textId="77777777" w:rsidR="00C76179" w:rsidRPr="007859C6" w:rsidRDefault="00000000">
      <w:pPr>
        <w:pStyle w:val="ListBullet"/>
        <w:rPr>
          <w:color w:val="000000" w:themeColor="text1"/>
        </w:rPr>
      </w:pPr>
      <w:r w:rsidRPr="007859C6">
        <w:rPr>
          <w:color w:val="000000" w:themeColor="text1"/>
        </w:rPr>
        <w:t>Monthly Pattern</w:t>
      </w:r>
    </w:p>
    <w:p w14:paraId="1A8B2521" w14:textId="77777777" w:rsidR="00C76179" w:rsidRPr="007859C6" w:rsidRDefault="00000000">
      <w:pPr>
        <w:pStyle w:val="ListBullet"/>
        <w:rPr>
          <w:color w:val="000000" w:themeColor="text1"/>
        </w:rPr>
      </w:pPr>
      <w:r w:rsidRPr="007859C6">
        <w:rPr>
          <w:color w:val="000000" w:themeColor="text1"/>
        </w:rPr>
        <w:t>Anomaly Distribution</w:t>
      </w:r>
    </w:p>
    <w:p w14:paraId="671C273F" w14:textId="77777777" w:rsidR="00C76179" w:rsidRPr="007859C6" w:rsidRDefault="00000000">
      <w:pPr>
        <w:pStyle w:val="Heading1"/>
        <w:rPr>
          <w:color w:val="000000" w:themeColor="text1"/>
        </w:rPr>
      </w:pPr>
      <w:r w:rsidRPr="007859C6">
        <w:rPr>
          <w:color w:val="000000" w:themeColor="text1"/>
        </w:rPr>
        <w:t>7. Demonstration / Presentation Procedure</w:t>
      </w:r>
    </w:p>
    <w:p w14:paraId="3E1A87EF" w14:textId="77777777" w:rsidR="00C76179" w:rsidRPr="007859C6" w:rsidRDefault="00000000">
      <w:pPr>
        <w:rPr>
          <w:color w:val="000000" w:themeColor="text1"/>
        </w:rPr>
      </w:pPr>
      <w:r w:rsidRPr="007859C6">
        <w:rPr>
          <w:color w:val="000000" w:themeColor="text1"/>
        </w:rPr>
        <w:t>During the demonstration, each project can be explained using the following sequence: introduce the problem, show the dataset source, explain important columns, demonstrate data cleaning, show the EDA graphs, explain the main findings, and finally demonstrate the dashboard. The explanation should focus on what was done, why it was done, and what the resulting graphs show.</w:t>
      </w:r>
    </w:p>
    <w:p w14:paraId="1ADDB2D2" w14:textId="77777777" w:rsidR="00C76179" w:rsidRPr="007859C6" w:rsidRDefault="00000000">
      <w:pPr>
        <w:pStyle w:val="Heading1"/>
        <w:rPr>
          <w:color w:val="000000" w:themeColor="text1"/>
        </w:rPr>
      </w:pPr>
      <w:r w:rsidRPr="007859C6">
        <w:rPr>
          <w:color w:val="000000" w:themeColor="text1"/>
        </w:rPr>
        <w:t>8. Overall Conclusion</w:t>
      </w:r>
    </w:p>
    <w:p w14:paraId="4621D158" w14:textId="77777777" w:rsidR="00C76179" w:rsidRPr="007859C6" w:rsidRDefault="00000000">
      <w:pPr>
        <w:rPr>
          <w:color w:val="000000" w:themeColor="text1"/>
        </w:rPr>
      </w:pPr>
      <w:r w:rsidRPr="007859C6">
        <w:rPr>
          <w:color w:val="000000" w:themeColor="text1"/>
        </w:rPr>
        <w:t>The three analyses demonstrate how data analytics can be applied to real-world problems. The COVID-19 study focuses on pandemic trends and vaccination, the road-accident study focuses on traffic safety and accident patterns, and the climate study focuses on long-term temperature changes. Across all three datasets, the workflow includes data collection, data cleaning, exploratory analysis, statistical analysis, visualization, and interpretation. The results can support evidence-based decisions while also demonstrating the importance of careful data preparation and responsible interpretation.</w:t>
      </w:r>
    </w:p>
    <w:p w14:paraId="1A68F982" w14:textId="77777777" w:rsidR="00C76179" w:rsidRPr="007859C6" w:rsidRDefault="00000000">
      <w:pPr>
        <w:pStyle w:val="Heading1"/>
        <w:rPr>
          <w:color w:val="000000" w:themeColor="text1"/>
        </w:rPr>
      </w:pPr>
      <w:r w:rsidRPr="007859C6">
        <w:rPr>
          <w:color w:val="000000" w:themeColor="text1"/>
        </w:rPr>
        <w:t>9. References</w:t>
      </w:r>
    </w:p>
    <w:p w14:paraId="4838B037" w14:textId="77777777" w:rsidR="00C76179" w:rsidRPr="007859C6" w:rsidRDefault="00000000">
      <w:pPr>
        <w:rPr>
          <w:color w:val="000000" w:themeColor="text1"/>
        </w:rPr>
      </w:pPr>
      <w:r w:rsidRPr="007859C6">
        <w:rPr>
          <w:color w:val="000000" w:themeColor="text1"/>
        </w:rPr>
        <w:t>1. Our World in Data – COVID-19 Data.</w:t>
      </w:r>
    </w:p>
    <w:p w14:paraId="41CD0C77" w14:textId="77777777" w:rsidR="00C76179" w:rsidRPr="007859C6" w:rsidRDefault="00000000">
      <w:pPr>
        <w:rPr>
          <w:color w:val="000000" w:themeColor="text1"/>
        </w:rPr>
      </w:pPr>
      <w:r w:rsidRPr="007859C6">
        <w:rPr>
          <w:color w:val="000000" w:themeColor="text1"/>
        </w:rPr>
        <w:t>2. UK Government – Road Safety Open Data.</w:t>
      </w:r>
    </w:p>
    <w:p w14:paraId="72640CF1" w14:textId="77777777" w:rsidR="00C76179" w:rsidRPr="007859C6" w:rsidRDefault="00000000">
      <w:pPr>
        <w:rPr>
          <w:color w:val="000000" w:themeColor="text1"/>
        </w:rPr>
      </w:pPr>
      <w:r w:rsidRPr="007859C6">
        <w:rPr>
          <w:color w:val="000000" w:themeColor="text1"/>
        </w:rPr>
        <w:t>3. NASA GISS – Surface Temperature Analysis (GISTEMP).</w:t>
      </w:r>
    </w:p>
    <w:p w14:paraId="03515FFB" w14:textId="77777777" w:rsidR="00C76179" w:rsidRPr="007859C6" w:rsidRDefault="00000000">
      <w:pPr>
        <w:rPr>
          <w:color w:val="000000" w:themeColor="text1"/>
        </w:rPr>
      </w:pPr>
      <w:r w:rsidRPr="007859C6">
        <w:rPr>
          <w:color w:val="000000" w:themeColor="text1"/>
        </w:rPr>
        <w:t>4. Python documentation and Pandas/NumPy/Matplotlib documentation.</w:t>
      </w:r>
    </w:p>
    <w:p w14:paraId="63DBDF59" w14:textId="77777777" w:rsidR="00C76179" w:rsidRPr="007859C6" w:rsidRDefault="00000000">
      <w:pPr>
        <w:rPr>
          <w:color w:val="000000" w:themeColor="text1"/>
        </w:rPr>
      </w:pPr>
      <w:r w:rsidRPr="007859C6">
        <w:rPr>
          <w:color w:val="000000" w:themeColor="text1"/>
        </w:rPr>
        <w:br w:type="page"/>
      </w:r>
    </w:p>
    <w:p w14:paraId="051437E6" w14:textId="77777777" w:rsidR="00C76179" w:rsidRPr="007859C6" w:rsidRDefault="00000000">
      <w:pPr>
        <w:pStyle w:val="Heading1"/>
        <w:rPr>
          <w:color w:val="000000" w:themeColor="text1"/>
        </w:rPr>
      </w:pPr>
      <w:r w:rsidRPr="007859C6">
        <w:rPr>
          <w:color w:val="000000" w:themeColor="text1"/>
        </w:rPr>
        <w:lastRenderedPageBreak/>
        <w:t>10. Python Implementation – Question 1</w:t>
      </w:r>
    </w:p>
    <w:p w14:paraId="73B11F82" w14:textId="77777777" w:rsidR="00C76179" w:rsidRPr="007859C6" w:rsidRDefault="00000000">
      <w:pPr>
        <w:rPr>
          <w:color w:val="000000" w:themeColor="text1"/>
        </w:rPr>
      </w:pPr>
      <w:r w:rsidRPr="007859C6">
        <w:rPr>
          <w:color w:val="000000" w:themeColor="text1"/>
        </w:rPr>
        <w:t>The following Python program performs data loading, cleaning, preparation, exploratory analysis, statistical analysis, and visualization for the COVID-19 dataset.</w:t>
      </w:r>
    </w:p>
    <w:p w14:paraId="6D12BDD4" w14:textId="77777777" w:rsidR="00C76179" w:rsidRPr="007859C6" w:rsidRDefault="00000000">
      <w:pPr>
        <w:rPr>
          <w:color w:val="000000" w:themeColor="text1"/>
        </w:rPr>
      </w:pPr>
      <w:r w:rsidRPr="007859C6">
        <w:rPr>
          <w:rFonts w:ascii="Courier New" w:hAnsi="Courier New"/>
          <w:color w:val="000000" w:themeColor="text1"/>
          <w:sz w:val="16"/>
        </w:rPr>
        <w:t>import pandas as pd</w:t>
      </w:r>
      <w:r w:rsidRPr="007859C6">
        <w:rPr>
          <w:rFonts w:ascii="Courier New" w:hAnsi="Courier New"/>
          <w:color w:val="000000" w:themeColor="text1"/>
          <w:sz w:val="16"/>
        </w:rPr>
        <w:br/>
        <w:t>import numpy as np</w:t>
      </w:r>
      <w:r w:rsidRPr="007859C6">
        <w:rPr>
          <w:rFonts w:ascii="Courier New" w:hAnsi="Courier New"/>
          <w:color w:val="000000" w:themeColor="text1"/>
          <w:sz w:val="16"/>
        </w:rPr>
        <w:br/>
        <w:t>import matplotlib.pyplot as plt</w:t>
      </w:r>
      <w:r w:rsidRPr="007859C6">
        <w:rPr>
          <w:rFonts w:ascii="Courier New" w:hAnsi="Courier New"/>
          <w:color w:val="000000" w:themeColor="text1"/>
          <w:sz w:val="16"/>
        </w:rPr>
        <w:br/>
      </w:r>
      <w:r w:rsidRPr="007859C6">
        <w:rPr>
          <w:rFonts w:ascii="Courier New" w:hAnsi="Courier New"/>
          <w:color w:val="000000" w:themeColor="text1"/>
          <w:sz w:val="16"/>
        </w:rPr>
        <w:br/>
        <w:t># Load dataset</w:t>
      </w:r>
      <w:r w:rsidRPr="007859C6">
        <w:rPr>
          <w:rFonts w:ascii="Courier New" w:hAnsi="Courier New"/>
          <w:color w:val="000000" w:themeColor="text1"/>
          <w:sz w:val="16"/>
        </w:rPr>
        <w:br/>
        <w:t>df = pd.read_csv("owid-covid-data-for-project.csv")</w:t>
      </w:r>
      <w:r w:rsidRPr="007859C6">
        <w:rPr>
          <w:rFonts w:ascii="Courier New" w:hAnsi="Courier New"/>
          <w:color w:val="000000" w:themeColor="text1"/>
          <w:sz w:val="16"/>
        </w:rPr>
        <w:br/>
      </w:r>
      <w:r w:rsidRPr="007859C6">
        <w:rPr>
          <w:rFonts w:ascii="Courier New" w:hAnsi="Courier New"/>
          <w:color w:val="000000" w:themeColor="text1"/>
          <w:sz w:val="16"/>
        </w:rPr>
        <w:br/>
        <w:t># Understand data</w:t>
      </w:r>
      <w:r w:rsidRPr="007859C6">
        <w:rPr>
          <w:rFonts w:ascii="Courier New" w:hAnsi="Courier New"/>
          <w:color w:val="000000" w:themeColor="text1"/>
          <w:sz w:val="16"/>
        </w:rPr>
        <w:br/>
        <w:t>print(df.head())</w:t>
      </w:r>
      <w:r w:rsidRPr="007859C6">
        <w:rPr>
          <w:rFonts w:ascii="Courier New" w:hAnsi="Courier New"/>
          <w:color w:val="000000" w:themeColor="text1"/>
          <w:sz w:val="16"/>
        </w:rPr>
        <w:br/>
        <w:t>print("Shape:", df.shape)</w:t>
      </w:r>
      <w:r w:rsidRPr="007859C6">
        <w:rPr>
          <w:rFonts w:ascii="Courier New" w:hAnsi="Courier New"/>
          <w:color w:val="000000" w:themeColor="text1"/>
          <w:sz w:val="16"/>
        </w:rPr>
        <w:br/>
        <w:t>print(df.info())</w:t>
      </w:r>
      <w:r w:rsidRPr="007859C6">
        <w:rPr>
          <w:rFonts w:ascii="Courier New" w:hAnsi="Courier New"/>
          <w:color w:val="000000" w:themeColor="text1"/>
          <w:sz w:val="16"/>
        </w:rPr>
        <w:br/>
      </w:r>
      <w:r w:rsidRPr="007859C6">
        <w:rPr>
          <w:rFonts w:ascii="Courier New" w:hAnsi="Courier New"/>
          <w:color w:val="000000" w:themeColor="text1"/>
          <w:sz w:val="16"/>
        </w:rPr>
        <w:br/>
        <w:t># Clean data</w:t>
      </w:r>
      <w:r w:rsidRPr="007859C6">
        <w:rPr>
          <w:rFonts w:ascii="Courier New" w:hAnsi="Courier New"/>
          <w:color w:val="000000" w:themeColor="text1"/>
          <w:sz w:val="16"/>
        </w:rPr>
        <w:br/>
        <w:t>df["date"] = pd.to_datetime(df["date"], errors="coerce")</w:t>
      </w:r>
      <w:r w:rsidRPr="007859C6">
        <w:rPr>
          <w:rFonts w:ascii="Courier New" w:hAnsi="Courier New"/>
          <w:color w:val="000000" w:themeColor="text1"/>
          <w:sz w:val="16"/>
        </w:rPr>
        <w:br/>
        <w:t>df = df.drop_duplicates()</w:t>
      </w:r>
      <w:r w:rsidRPr="007859C6">
        <w:rPr>
          <w:rFonts w:ascii="Courier New" w:hAnsi="Courier New"/>
          <w:color w:val="000000" w:themeColor="text1"/>
          <w:sz w:val="16"/>
        </w:rPr>
        <w:br/>
        <w:t>df = df.dropna(subset=["location", "date", "population"])</w:t>
      </w:r>
      <w:r w:rsidRPr="007859C6">
        <w:rPr>
          <w:rFonts w:ascii="Courier New" w:hAnsi="Courier New"/>
          <w:color w:val="000000" w:themeColor="text1"/>
          <w:sz w:val="16"/>
        </w:rPr>
        <w:br/>
        <w:t>df = df[df["population"] &gt; 0]</w:t>
      </w:r>
      <w:r w:rsidRPr="007859C6">
        <w:rPr>
          <w:rFonts w:ascii="Courier New" w:hAnsi="Courier New"/>
          <w:color w:val="000000" w:themeColor="text1"/>
          <w:sz w:val="16"/>
        </w:rPr>
        <w:br/>
      </w:r>
      <w:r w:rsidRPr="007859C6">
        <w:rPr>
          <w:rFonts w:ascii="Courier New" w:hAnsi="Courier New"/>
          <w:color w:val="000000" w:themeColor="text1"/>
          <w:sz w:val="16"/>
        </w:rPr>
        <w:br/>
        <w:t>num_cols = ["total_cases", "new_cases", "total_deaths", "new_deaths"]</w:t>
      </w:r>
      <w:r w:rsidRPr="007859C6">
        <w:rPr>
          <w:rFonts w:ascii="Courier New" w:hAnsi="Courier New"/>
          <w:color w:val="000000" w:themeColor="text1"/>
          <w:sz w:val="16"/>
        </w:rPr>
        <w:br/>
        <w:t>for col in num_cols:</w:t>
      </w:r>
      <w:r w:rsidRPr="007859C6">
        <w:rPr>
          <w:rFonts w:ascii="Courier New" w:hAnsi="Courier New"/>
          <w:color w:val="000000" w:themeColor="text1"/>
          <w:sz w:val="16"/>
        </w:rPr>
        <w:br/>
        <w:t xml:space="preserve">    df[col] = pd.to_numeric(df[col], errors="coerce").fillna(0)</w:t>
      </w:r>
      <w:r w:rsidRPr="007859C6">
        <w:rPr>
          <w:rFonts w:ascii="Courier New" w:hAnsi="Courier New"/>
          <w:color w:val="000000" w:themeColor="text1"/>
          <w:sz w:val="16"/>
        </w:rPr>
        <w:br/>
      </w:r>
      <w:r w:rsidRPr="007859C6">
        <w:rPr>
          <w:rFonts w:ascii="Courier New" w:hAnsi="Courier New"/>
          <w:color w:val="000000" w:themeColor="text1"/>
          <w:sz w:val="16"/>
        </w:rPr>
        <w:br/>
        <w:t>df["people_fully_vaccinated"] = pd.to_numeric(</w:t>
      </w:r>
      <w:r w:rsidRPr="007859C6">
        <w:rPr>
          <w:rFonts w:ascii="Courier New" w:hAnsi="Courier New"/>
          <w:color w:val="000000" w:themeColor="text1"/>
          <w:sz w:val="16"/>
        </w:rPr>
        <w:br/>
        <w:t xml:space="preserve">    df["people_fully_vaccinated"], errors="coerce"</w:t>
      </w:r>
      <w:r w:rsidRPr="007859C6">
        <w:rPr>
          <w:rFonts w:ascii="Courier New" w:hAnsi="Courier New"/>
          <w:color w:val="000000" w:themeColor="text1"/>
          <w:sz w:val="16"/>
        </w:rPr>
        <w:br/>
        <w:t>)</w:t>
      </w:r>
      <w:r w:rsidRPr="007859C6">
        <w:rPr>
          <w:rFonts w:ascii="Courier New" w:hAnsi="Courier New"/>
          <w:color w:val="000000" w:themeColor="text1"/>
          <w:sz w:val="16"/>
        </w:rPr>
        <w:br/>
      </w:r>
      <w:r w:rsidRPr="007859C6">
        <w:rPr>
          <w:rFonts w:ascii="Courier New" w:hAnsi="Courier New"/>
          <w:color w:val="000000" w:themeColor="text1"/>
          <w:sz w:val="16"/>
        </w:rPr>
        <w:br/>
        <w:t># Create new variables</w:t>
      </w:r>
      <w:r w:rsidRPr="007859C6">
        <w:rPr>
          <w:rFonts w:ascii="Courier New" w:hAnsi="Courier New"/>
          <w:color w:val="000000" w:themeColor="text1"/>
          <w:sz w:val="16"/>
        </w:rPr>
        <w:br/>
        <w:t>df["cases_per_100k"] = df["total_cases"] / df["population"] * 100000</w:t>
      </w:r>
      <w:r w:rsidRPr="007859C6">
        <w:rPr>
          <w:rFonts w:ascii="Courier New" w:hAnsi="Courier New"/>
          <w:color w:val="000000" w:themeColor="text1"/>
          <w:sz w:val="16"/>
        </w:rPr>
        <w:br/>
        <w:t>df["deaths_per_100k"] = df["total_deaths"] / df["population"] * 100000</w:t>
      </w:r>
      <w:r w:rsidRPr="007859C6">
        <w:rPr>
          <w:rFonts w:ascii="Courier New" w:hAnsi="Courier New"/>
          <w:color w:val="000000" w:themeColor="text1"/>
          <w:sz w:val="16"/>
        </w:rPr>
        <w:br/>
        <w:t>df["vaccination_percentage"] = (</w:t>
      </w:r>
      <w:r w:rsidRPr="007859C6">
        <w:rPr>
          <w:rFonts w:ascii="Courier New" w:hAnsi="Courier New"/>
          <w:color w:val="000000" w:themeColor="text1"/>
          <w:sz w:val="16"/>
        </w:rPr>
        <w:br/>
        <w:t xml:space="preserve">    df["people_fully_vaccinated"] / df["population"] * 100</w:t>
      </w:r>
      <w:r w:rsidRPr="007859C6">
        <w:rPr>
          <w:rFonts w:ascii="Courier New" w:hAnsi="Courier New"/>
          <w:color w:val="000000" w:themeColor="text1"/>
          <w:sz w:val="16"/>
        </w:rPr>
        <w:br/>
        <w:t>).clip(0, 100)</w:t>
      </w:r>
      <w:r w:rsidRPr="007859C6">
        <w:rPr>
          <w:rFonts w:ascii="Courier New" w:hAnsi="Courier New"/>
          <w:color w:val="000000" w:themeColor="text1"/>
          <w:sz w:val="16"/>
        </w:rPr>
        <w:br/>
      </w:r>
      <w:r w:rsidRPr="007859C6">
        <w:rPr>
          <w:rFonts w:ascii="Courier New" w:hAnsi="Courier New"/>
          <w:color w:val="000000" w:themeColor="text1"/>
          <w:sz w:val="16"/>
        </w:rPr>
        <w:br/>
        <w:t># Global cases</w:t>
      </w:r>
      <w:r w:rsidRPr="007859C6">
        <w:rPr>
          <w:rFonts w:ascii="Courier New" w:hAnsi="Courier New"/>
          <w:color w:val="000000" w:themeColor="text1"/>
          <w:sz w:val="16"/>
        </w:rPr>
        <w:br/>
        <w:t>global_cases = df.groupby("date")["new_cases"].sum()</w:t>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plt.plot(global_cases.index, global_cases.values)</w:t>
      </w:r>
      <w:r w:rsidRPr="007859C6">
        <w:rPr>
          <w:rFonts w:ascii="Courier New" w:hAnsi="Courier New"/>
          <w:color w:val="000000" w:themeColor="text1"/>
          <w:sz w:val="16"/>
        </w:rPr>
        <w:br/>
        <w:t>plt.title("Global COVID-19 New Cases Over Time")</w:t>
      </w:r>
      <w:r w:rsidRPr="007859C6">
        <w:rPr>
          <w:rFonts w:ascii="Courier New" w:hAnsi="Courier New"/>
          <w:color w:val="000000" w:themeColor="text1"/>
          <w:sz w:val="16"/>
        </w:rPr>
        <w:br/>
        <w:t>plt.xlabel("Date")</w:t>
      </w:r>
      <w:r w:rsidRPr="007859C6">
        <w:rPr>
          <w:rFonts w:ascii="Courier New" w:hAnsi="Courier New"/>
          <w:color w:val="000000" w:themeColor="text1"/>
          <w:sz w:val="16"/>
        </w:rPr>
        <w:br/>
        <w:t>plt.ylabel("New Cases")</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Global deaths</w:t>
      </w:r>
      <w:r w:rsidRPr="007859C6">
        <w:rPr>
          <w:rFonts w:ascii="Courier New" w:hAnsi="Courier New"/>
          <w:color w:val="000000" w:themeColor="text1"/>
          <w:sz w:val="16"/>
        </w:rPr>
        <w:br/>
        <w:t>global_deaths = df.groupby("date")["new_deaths"].sum()</w:t>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plt.plot(global_deaths.index, global_deaths.values)</w:t>
      </w:r>
      <w:r w:rsidRPr="007859C6">
        <w:rPr>
          <w:rFonts w:ascii="Courier New" w:hAnsi="Courier New"/>
          <w:color w:val="000000" w:themeColor="text1"/>
          <w:sz w:val="16"/>
        </w:rPr>
        <w:br/>
        <w:t>plt.title("Global COVID-19 Deaths Over Time")</w:t>
      </w:r>
      <w:r w:rsidRPr="007859C6">
        <w:rPr>
          <w:rFonts w:ascii="Courier New" w:hAnsi="Courier New"/>
          <w:color w:val="000000" w:themeColor="text1"/>
          <w:sz w:val="16"/>
        </w:rPr>
        <w:br/>
        <w:t>plt.xlabel("Date")</w:t>
      </w:r>
      <w:r w:rsidRPr="007859C6">
        <w:rPr>
          <w:rFonts w:ascii="Courier New" w:hAnsi="Courier New"/>
          <w:color w:val="000000" w:themeColor="text1"/>
          <w:sz w:val="16"/>
        </w:rPr>
        <w:br/>
        <w:t>plt.ylabel("New Deaths")</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Country comparison</w:t>
      </w:r>
      <w:r w:rsidRPr="007859C6">
        <w:rPr>
          <w:rFonts w:ascii="Courier New" w:hAnsi="Courier New"/>
          <w:color w:val="000000" w:themeColor="text1"/>
          <w:sz w:val="16"/>
        </w:rPr>
        <w:br/>
        <w:t>countries = ["India", "United States", "United Kingdom", "Brazil"]</w:t>
      </w:r>
      <w:r w:rsidRPr="007859C6">
        <w:rPr>
          <w:rFonts w:ascii="Courier New" w:hAnsi="Courier New"/>
          <w:color w:val="000000" w:themeColor="text1"/>
          <w:sz w:val="16"/>
        </w:rPr>
        <w:br/>
        <w:t>country_df = df[df["location"].isin(countries)]</w:t>
      </w:r>
      <w:r w:rsidRPr="007859C6">
        <w:rPr>
          <w:rFonts w:ascii="Courier New" w:hAnsi="Courier New"/>
          <w:color w:val="000000" w:themeColor="text1"/>
          <w:sz w:val="16"/>
        </w:rPr>
        <w:br/>
      </w:r>
      <w:r w:rsidRPr="007859C6">
        <w:rPr>
          <w:rFonts w:ascii="Courier New" w:hAnsi="Courier New"/>
          <w:color w:val="000000" w:themeColor="text1"/>
          <w:sz w:val="16"/>
        </w:rPr>
        <w:lastRenderedPageBreak/>
        <w:br/>
        <w:t>plt.figure(figsize=(12,5))</w:t>
      </w:r>
      <w:r w:rsidRPr="007859C6">
        <w:rPr>
          <w:rFonts w:ascii="Courier New" w:hAnsi="Courier New"/>
          <w:color w:val="000000" w:themeColor="text1"/>
          <w:sz w:val="16"/>
        </w:rPr>
        <w:br/>
        <w:t>for country in countries:</w:t>
      </w:r>
      <w:r w:rsidRPr="007859C6">
        <w:rPr>
          <w:rFonts w:ascii="Courier New" w:hAnsi="Courier New"/>
          <w:color w:val="000000" w:themeColor="text1"/>
          <w:sz w:val="16"/>
        </w:rPr>
        <w:br/>
        <w:t xml:space="preserve">    temp = country_df[country_df["location"] == country]</w:t>
      </w:r>
      <w:r w:rsidRPr="007859C6">
        <w:rPr>
          <w:rFonts w:ascii="Courier New" w:hAnsi="Courier New"/>
          <w:color w:val="000000" w:themeColor="text1"/>
          <w:sz w:val="16"/>
        </w:rPr>
        <w:br/>
        <w:t xml:space="preserve">    plt.plot(temp["date"], temp["total_cases"], label=country)</w:t>
      </w:r>
      <w:r w:rsidRPr="007859C6">
        <w:rPr>
          <w:rFonts w:ascii="Courier New" w:hAnsi="Courier New"/>
          <w:color w:val="000000" w:themeColor="text1"/>
          <w:sz w:val="16"/>
        </w:rPr>
        <w:br/>
        <w:t>plt.title("COVID-19 Cases by Country")</w:t>
      </w:r>
      <w:r w:rsidRPr="007859C6">
        <w:rPr>
          <w:rFonts w:ascii="Courier New" w:hAnsi="Courier New"/>
          <w:color w:val="000000" w:themeColor="text1"/>
          <w:sz w:val="16"/>
        </w:rPr>
        <w:br/>
        <w:t>plt.xlabel("Date")</w:t>
      </w:r>
      <w:r w:rsidRPr="007859C6">
        <w:rPr>
          <w:rFonts w:ascii="Courier New" w:hAnsi="Courier New"/>
          <w:color w:val="000000" w:themeColor="text1"/>
          <w:sz w:val="16"/>
        </w:rPr>
        <w:br/>
        <w:t>plt.ylabel("Total Cases")</w:t>
      </w:r>
      <w:r w:rsidRPr="007859C6">
        <w:rPr>
          <w:rFonts w:ascii="Courier New" w:hAnsi="Courier New"/>
          <w:color w:val="000000" w:themeColor="text1"/>
          <w:sz w:val="16"/>
        </w:rPr>
        <w:br/>
        <w:t>plt.legend()</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Vaccination comparison</w:t>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for country in countries:</w:t>
      </w:r>
      <w:r w:rsidRPr="007859C6">
        <w:rPr>
          <w:rFonts w:ascii="Courier New" w:hAnsi="Courier New"/>
          <w:color w:val="000000" w:themeColor="text1"/>
          <w:sz w:val="16"/>
        </w:rPr>
        <w:br/>
        <w:t xml:space="preserve">    temp = country_df[country_df["location"] == country]</w:t>
      </w:r>
      <w:r w:rsidRPr="007859C6">
        <w:rPr>
          <w:rFonts w:ascii="Courier New" w:hAnsi="Courier New"/>
          <w:color w:val="000000" w:themeColor="text1"/>
          <w:sz w:val="16"/>
        </w:rPr>
        <w:br/>
        <w:t xml:space="preserve">    plt.plot(temp["date"], temp["vaccination_percentage"], label=country)</w:t>
      </w:r>
      <w:r w:rsidRPr="007859C6">
        <w:rPr>
          <w:rFonts w:ascii="Courier New" w:hAnsi="Courier New"/>
          <w:color w:val="000000" w:themeColor="text1"/>
          <w:sz w:val="16"/>
        </w:rPr>
        <w:br/>
        <w:t>plt.title("COVID-19 Vaccination Coverage")</w:t>
      </w:r>
      <w:r w:rsidRPr="007859C6">
        <w:rPr>
          <w:rFonts w:ascii="Courier New" w:hAnsi="Courier New"/>
          <w:color w:val="000000" w:themeColor="text1"/>
          <w:sz w:val="16"/>
        </w:rPr>
        <w:br/>
        <w:t>plt.xlabel("Date")</w:t>
      </w:r>
      <w:r w:rsidRPr="007859C6">
        <w:rPr>
          <w:rFonts w:ascii="Courier New" w:hAnsi="Courier New"/>
          <w:color w:val="000000" w:themeColor="text1"/>
          <w:sz w:val="16"/>
        </w:rPr>
        <w:br/>
        <w:t>plt.ylabel("Fully Vaccinated (%)")</w:t>
      </w:r>
      <w:r w:rsidRPr="007859C6">
        <w:rPr>
          <w:rFonts w:ascii="Courier New" w:hAnsi="Courier New"/>
          <w:color w:val="000000" w:themeColor="text1"/>
          <w:sz w:val="16"/>
        </w:rPr>
        <w:br/>
        <w:t>plt.legend()</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Latest country data and correlation</w:t>
      </w:r>
      <w:r w:rsidRPr="007859C6">
        <w:rPr>
          <w:rFonts w:ascii="Courier New" w:hAnsi="Courier New"/>
          <w:color w:val="000000" w:themeColor="text1"/>
          <w:sz w:val="16"/>
        </w:rPr>
        <w:br/>
        <w:t>latest = df.sort_values("date").groupby("location").tail(1)</w:t>
      </w:r>
      <w:r w:rsidRPr="007859C6">
        <w:rPr>
          <w:rFonts w:ascii="Courier New" w:hAnsi="Courier New"/>
          <w:color w:val="000000" w:themeColor="text1"/>
          <w:sz w:val="16"/>
        </w:rPr>
        <w:br/>
        <w:t>analysis = latest[["vaccination_percentage", "deaths_per_100k"]].dropna()</w:t>
      </w:r>
      <w:r w:rsidRPr="007859C6">
        <w:rPr>
          <w:rFonts w:ascii="Courier New" w:hAnsi="Courier New"/>
          <w:color w:val="000000" w:themeColor="text1"/>
          <w:sz w:val="16"/>
        </w:rPr>
        <w:br/>
      </w:r>
      <w:r w:rsidRPr="007859C6">
        <w:rPr>
          <w:rFonts w:ascii="Courier New" w:hAnsi="Courier New"/>
          <w:color w:val="000000" w:themeColor="text1"/>
          <w:sz w:val="16"/>
        </w:rPr>
        <w:br/>
        <w:t>if len(analysis) &gt; 2:</w:t>
      </w:r>
      <w:r w:rsidRPr="007859C6">
        <w:rPr>
          <w:rFonts w:ascii="Courier New" w:hAnsi="Courier New"/>
          <w:color w:val="000000" w:themeColor="text1"/>
          <w:sz w:val="16"/>
        </w:rPr>
        <w:br/>
        <w:t xml:space="preserve">    correlation = analysis.corr().iloc[0, 1]</w:t>
      </w:r>
      <w:r w:rsidRPr="007859C6">
        <w:rPr>
          <w:rFonts w:ascii="Courier New" w:hAnsi="Courier New"/>
          <w:color w:val="000000" w:themeColor="text1"/>
          <w:sz w:val="16"/>
        </w:rPr>
        <w:br/>
        <w:t xml:space="preserve">    print("Vaccination vs death-rate correlation:", round(correlation, 3))</w:t>
      </w:r>
      <w:r w:rsidRPr="007859C6">
        <w:rPr>
          <w:rFonts w:ascii="Courier New" w:hAnsi="Courier New"/>
          <w:color w:val="000000" w:themeColor="text1"/>
          <w:sz w:val="16"/>
        </w:rPr>
        <w:br/>
      </w:r>
      <w:r w:rsidRPr="007859C6">
        <w:rPr>
          <w:rFonts w:ascii="Courier New" w:hAnsi="Courier New"/>
          <w:color w:val="000000" w:themeColor="text1"/>
          <w:sz w:val="16"/>
        </w:rPr>
        <w:br/>
        <w:t xml:space="preserve">    plt.figure(figsize=(8,5))</w:t>
      </w:r>
      <w:r w:rsidRPr="007859C6">
        <w:rPr>
          <w:rFonts w:ascii="Courier New" w:hAnsi="Courier New"/>
          <w:color w:val="000000" w:themeColor="text1"/>
          <w:sz w:val="16"/>
        </w:rPr>
        <w:br/>
        <w:t xml:space="preserve">    plt.scatter(</w:t>
      </w:r>
      <w:r w:rsidRPr="007859C6">
        <w:rPr>
          <w:rFonts w:ascii="Courier New" w:hAnsi="Courier New"/>
          <w:color w:val="000000" w:themeColor="text1"/>
          <w:sz w:val="16"/>
        </w:rPr>
        <w:br/>
        <w:t xml:space="preserve">        analysis["vaccination_percentage"],</w:t>
      </w:r>
      <w:r w:rsidRPr="007859C6">
        <w:rPr>
          <w:rFonts w:ascii="Courier New" w:hAnsi="Courier New"/>
          <w:color w:val="000000" w:themeColor="text1"/>
          <w:sz w:val="16"/>
        </w:rPr>
        <w:br/>
        <w:t xml:space="preserve">        analysis["deaths_per_100k"],</w:t>
      </w:r>
      <w:r w:rsidRPr="007859C6">
        <w:rPr>
          <w:rFonts w:ascii="Courier New" w:hAnsi="Courier New"/>
          <w:color w:val="000000" w:themeColor="text1"/>
          <w:sz w:val="16"/>
        </w:rPr>
        <w:br/>
        <w:t xml:space="preserve">        alpha=0.5</w:t>
      </w:r>
      <w:r w:rsidRPr="007859C6">
        <w:rPr>
          <w:rFonts w:ascii="Courier New" w:hAnsi="Courier New"/>
          <w:color w:val="000000" w:themeColor="text1"/>
          <w:sz w:val="16"/>
        </w:rPr>
        <w:br/>
        <w:t xml:space="preserve">    )</w:t>
      </w:r>
      <w:r w:rsidRPr="007859C6">
        <w:rPr>
          <w:rFonts w:ascii="Courier New" w:hAnsi="Courier New"/>
          <w:color w:val="000000" w:themeColor="text1"/>
          <w:sz w:val="16"/>
        </w:rPr>
        <w:br/>
        <w:t xml:space="preserve">    plt.title("Vaccination Coverage vs Death Rate")</w:t>
      </w:r>
      <w:r w:rsidRPr="007859C6">
        <w:rPr>
          <w:rFonts w:ascii="Courier New" w:hAnsi="Courier New"/>
          <w:color w:val="000000" w:themeColor="text1"/>
          <w:sz w:val="16"/>
        </w:rPr>
        <w:br/>
        <w:t xml:space="preserve">    plt.xlabel("Fully Vaccinated (%)")</w:t>
      </w:r>
      <w:r w:rsidRPr="007859C6">
        <w:rPr>
          <w:rFonts w:ascii="Courier New" w:hAnsi="Courier New"/>
          <w:color w:val="000000" w:themeColor="text1"/>
          <w:sz w:val="16"/>
        </w:rPr>
        <w:br/>
        <w:t xml:space="preserve">    plt.ylabel("Deaths per 100,000")</w:t>
      </w:r>
      <w:r w:rsidRPr="007859C6">
        <w:rPr>
          <w:rFonts w:ascii="Courier New" w:hAnsi="Courier New"/>
          <w:color w:val="000000" w:themeColor="text1"/>
          <w:sz w:val="16"/>
        </w:rPr>
        <w:br/>
        <w:t xml:space="preserve">    plt.grid()</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print("COVID-19 analysis completed.")</w:t>
      </w:r>
      <w:r w:rsidRPr="007859C6">
        <w:rPr>
          <w:rFonts w:ascii="Courier New" w:hAnsi="Courier New"/>
          <w:color w:val="000000" w:themeColor="text1"/>
          <w:sz w:val="16"/>
        </w:rPr>
        <w:br/>
      </w:r>
    </w:p>
    <w:p w14:paraId="030954BF" w14:textId="77777777" w:rsidR="00C76179" w:rsidRPr="007859C6" w:rsidRDefault="00000000">
      <w:pPr>
        <w:pStyle w:val="Heading2"/>
        <w:rPr>
          <w:color w:val="000000" w:themeColor="text1"/>
        </w:rPr>
      </w:pPr>
      <w:r w:rsidRPr="007859C6">
        <w:rPr>
          <w:color w:val="000000" w:themeColor="text1"/>
        </w:rPr>
        <w:lastRenderedPageBreak/>
        <w:t>Output – Question 1</w:t>
      </w:r>
    </w:p>
    <w:p w14:paraId="354A8390" w14:textId="77777777" w:rsidR="007859C6" w:rsidRDefault="007859C6">
      <w:pPr>
        <w:rPr>
          <w:color w:val="000000" w:themeColor="text1"/>
        </w:rPr>
      </w:pPr>
      <w:r w:rsidRPr="007859C6">
        <w:rPr>
          <w:color w:val="000000" w:themeColor="text1"/>
        </w:rPr>
        <w:drawing>
          <wp:inline distT="0" distB="0" distL="0" distR="0" wp14:anchorId="6B681778" wp14:editId="7A99787B">
            <wp:extent cx="5486400" cy="3459480"/>
            <wp:effectExtent l="0" t="0" r="0" b="7620"/>
            <wp:docPr id="9538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9455" name=""/>
                    <pic:cNvPicPr/>
                  </pic:nvPicPr>
                  <pic:blipFill>
                    <a:blip r:embed="rId8"/>
                    <a:stretch>
                      <a:fillRect/>
                    </a:stretch>
                  </pic:blipFill>
                  <pic:spPr>
                    <a:xfrm>
                      <a:off x="0" y="0"/>
                      <a:ext cx="5486400" cy="3459480"/>
                    </a:xfrm>
                    <a:prstGeom prst="rect">
                      <a:avLst/>
                    </a:prstGeom>
                  </pic:spPr>
                </pic:pic>
              </a:graphicData>
            </a:graphic>
          </wp:inline>
        </w:drawing>
      </w:r>
    </w:p>
    <w:p w14:paraId="57008DF2" w14:textId="481F6E4E" w:rsidR="007859C6" w:rsidRDefault="007859C6">
      <w:pPr>
        <w:rPr>
          <w:color w:val="000000" w:themeColor="text1"/>
        </w:rPr>
      </w:pPr>
      <w:r w:rsidRPr="007859C6">
        <w:rPr>
          <w:color w:val="000000" w:themeColor="text1"/>
        </w:rPr>
        <w:drawing>
          <wp:inline distT="0" distB="0" distL="0" distR="0" wp14:anchorId="78D789B0" wp14:editId="66E295E0">
            <wp:extent cx="5486400" cy="2682240"/>
            <wp:effectExtent l="0" t="0" r="0" b="3810"/>
            <wp:docPr id="75831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0452" name=""/>
                    <pic:cNvPicPr/>
                  </pic:nvPicPr>
                  <pic:blipFill>
                    <a:blip r:embed="rId9"/>
                    <a:stretch>
                      <a:fillRect/>
                    </a:stretch>
                  </pic:blipFill>
                  <pic:spPr>
                    <a:xfrm>
                      <a:off x="0" y="0"/>
                      <a:ext cx="5486400" cy="2682240"/>
                    </a:xfrm>
                    <a:prstGeom prst="rect">
                      <a:avLst/>
                    </a:prstGeom>
                  </pic:spPr>
                </pic:pic>
              </a:graphicData>
            </a:graphic>
          </wp:inline>
        </w:drawing>
      </w:r>
    </w:p>
    <w:p w14:paraId="0CE1ABE5" w14:textId="6CAFF4AD" w:rsidR="00C76179" w:rsidRPr="007859C6" w:rsidRDefault="00000000">
      <w:pPr>
        <w:rPr>
          <w:color w:val="000000" w:themeColor="text1"/>
        </w:rPr>
      </w:pPr>
      <w:r w:rsidRPr="007859C6">
        <w:rPr>
          <w:color w:val="000000" w:themeColor="text1"/>
        </w:rPr>
        <w:br w:type="page"/>
      </w:r>
    </w:p>
    <w:p w14:paraId="488C1EA6" w14:textId="77777777" w:rsidR="00C76179" w:rsidRPr="007859C6" w:rsidRDefault="00000000">
      <w:pPr>
        <w:pStyle w:val="Heading1"/>
        <w:rPr>
          <w:color w:val="000000" w:themeColor="text1"/>
        </w:rPr>
      </w:pPr>
      <w:r w:rsidRPr="007859C6">
        <w:rPr>
          <w:color w:val="000000" w:themeColor="text1"/>
        </w:rPr>
        <w:lastRenderedPageBreak/>
        <w:t>11. Python Implementation – Question 2</w:t>
      </w:r>
    </w:p>
    <w:p w14:paraId="42809175" w14:textId="77777777" w:rsidR="00C76179" w:rsidRPr="007859C6" w:rsidRDefault="00000000">
      <w:pPr>
        <w:rPr>
          <w:color w:val="000000" w:themeColor="text1"/>
        </w:rPr>
      </w:pPr>
      <w:r w:rsidRPr="007859C6">
        <w:rPr>
          <w:color w:val="000000" w:themeColor="text1"/>
        </w:rPr>
        <w:t>The following program analyzes road accidents by time, weather, road type, severity, speed limit, casualties, and geographic location.</w:t>
      </w:r>
    </w:p>
    <w:p w14:paraId="59591676" w14:textId="77777777" w:rsidR="00C76179" w:rsidRPr="007859C6" w:rsidRDefault="00000000">
      <w:pPr>
        <w:rPr>
          <w:color w:val="000000" w:themeColor="text1"/>
        </w:rPr>
      </w:pPr>
      <w:r w:rsidRPr="007859C6">
        <w:rPr>
          <w:rFonts w:ascii="Courier New" w:hAnsi="Courier New"/>
          <w:color w:val="000000" w:themeColor="text1"/>
          <w:sz w:val="16"/>
        </w:rPr>
        <w:t>import pandas as pd</w:t>
      </w:r>
      <w:r w:rsidRPr="007859C6">
        <w:rPr>
          <w:rFonts w:ascii="Courier New" w:hAnsi="Courier New"/>
          <w:color w:val="000000" w:themeColor="text1"/>
          <w:sz w:val="16"/>
        </w:rPr>
        <w:br/>
        <w:t>import numpy as np</w:t>
      </w:r>
      <w:r w:rsidRPr="007859C6">
        <w:rPr>
          <w:rFonts w:ascii="Courier New" w:hAnsi="Courier New"/>
          <w:color w:val="000000" w:themeColor="text1"/>
          <w:sz w:val="16"/>
        </w:rPr>
        <w:br/>
        <w:t>import matplotlib.pyplot as plt</w:t>
      </w:r>
      <w:r w:rsidRPr="007859C6">
        <w:rPr>
          <w:rFonts w:ascii="Courier New" w:hAnsi="Courier New"/>
          <w:color w:val="000000" w:themeColor="text1"/>
          <w:sz w:val="16"/>
        </w:rPr>
        <w:br/>
      </w:r>
      <w:r w:rsidRPr="007859C6">
        <w:rPr>
          <w:rFonts w:ascii="Courier New" w:hAnsi="Courier New"/>
          <w:color w:val="000000" w:themeColor="text1"/>
          <w:sz w:val="16"/>
        </w:rPr>
        <w:br/>
        <w:t># Load dataset</w:t>
      </w:r>
      <w:r w:rsidRPr="007859C6">
        <w:rPr>
          <w:rFonts w:ascii="Courier New" w:hAnsi="Courier New"/>
          <w:color w:val="000000" w:themeColor="text1"/>
          <w:sz w:val="16"/>
        </w:rPr>
        <w:br/>
        <w:t>df = pd.read_csv("road_accidents.csv")</w:t>
      </w:r>
      <w:r w:rsidRPr="007859C6">
        <w:rPr>
          <w:rFonts w:ascii="Courier New" w:hAnsi="Courier New"/>
          <w:color w:val="000000" w:themeColor="text1"/>
          <w:sz w:val="16"/>
        </w:rPr>
        <w:br/>
      </w:r>
      <w:r w:rsidRPr="007859C6">
        <w:rPr>
          <w:rFonts w:ascii="Courier New" w:hAnsi="Courier New"/>
          <w:color w:val="000000" w:themeColor="text1"/>
          <w:sz w:val="16"/>
        </w:rPr>
        <w:br/>
        <w:t># Understand data</w:t>
      </w:r>
      <w:r w:rsidRPr="007859C6">
        <w:rPr>
          <w:rFonts w:ascii="Courier New" w:hAnsi="Courier New"/>
          <w:color w:val="000000" w:themeColor="text1"/>
          <w:sz w:val="16"/>
        </w:rPr>
        <w:br/>
        <w:t>print(df.head())</w:t>
      </w:r>
      <w:r w:rsidRPr="007859C6">
        <w:rPr>
          <w:rFonts w:ascii="Courier New" w:hAnsi="Courier New"/>
          <w:color w:val="000000" w:themeColor="text1"/>
          <w:sz w:val="16"/>
        </w:rPr>
        <w:br/>
        <w:t>print("Shape:", df.shape)</w:t>
      </w:r>
      <w:r w:rsidRPr="007859C6">
        <w:rPr>
          <w:rFonts w:ascii="Courier New" w:hAnsi="Courier New"/>
          <w:color w:val="000000" w:themeColor="text1"/>
          <w:sz w:val="16"/>
        </w:rPr>
        <w:br/>
        <w:t>print(df.info())</w:t>
      </w:r>
      <w:r w:rsidRPr="007859C6">
        <w:rPr>
          <w:rFonts w:ascii="Courier New" w:hAnsi="Courier New"/>
          <w:color w:val="000000" w:themeColor="text1"/>
          <w:sz w:val="16"/>
        </w:rPr>
        <w:br/>
      </w:r>
      <w:r w:rsidRPr="007859C6">
        <w:rPr>
          <w:rFonts w:ascii="Courier New" w:hAnsi="Courier New"/>
          <w:color w:val="000000" w:themeColor="text1"/>
          <w:sz w:val="16"/>
        </w:rPr>
        <w:br/>
        <w:t># Standardize column names</w:t>
      </w:r>
      <w:r w:rsidRPr="007859C6">
        <w:rPr>
          <w:rFonts w:ascii="Courier New" w:hAnsi="Courier New"/>
          <w:color w:val="000000" w:themeColor="text1"/>
          <w:sz w:val="16"/>
        </w:rPr>
        <w:br/>
        <w:t>df.columns = (</w:t>
      </w:r>
      <w:r w:rsidRPr="007859C6">
        <w:rPr>
          <w:rFonts w:ascii="Courier New" w:hAnsi="Courier New"/>
          <w:color w:val="000000" w:themeColor="text1"/>
          <w:sz w:val="16"/>
        </w:rPr>
        <w:br/>
        <w:t xml:space="preserve">    df.columns.str.strip()</w:t>
      </w:r>
      <w:r w:rsidRPr="007859C6">
        <w:rPr>
          <w:rFonts w:ascii="Courier New" w:hAnsi="Courier New"/>
          <w:color w:val="000000" w:themeColor="text1"/>
          <w:sz w:val="16"/>
        </w:rPr>
        <w:br/>
        <w:t xml:space="preserve">    .str.lower()</w:t>
      </w:r>
      <w:r w:rsidRPr="007859C6">
        <w:rPr>
          <w:rFonts w:ascii="Courier New" w:hAnsi="Courier New"/>
          <w:color w:val="000000" w:themeColor="text1"/>
          <w:sz w:val="16"/>
        </w:rPr>
        <w:br/>
        <w:t xml:space="preserve">    .str.replace(" ", "_")</w:t>
      </w:r>
      <w:r w:rsidRPr="007859C6">
        <w:rPr>
          <w:rFonts w:ascii="Courier New" w:hAnsi="Courier New"/>
          <w:color w:val="000000" w:themeColor="text1"/>
          <w:sz w:val="16"/>
        </w:rPr>
        <w:br/>
        <w:t>)</w:t>
      </w:r>
      <w:r w:rsidRPr="007859C6">
        <w:rPr>
          <w:rFonts w:ascii="Courier New" w:hAnsi="Courier New"/>
          <w:color w:val="000000" w:themeColor="text1"/>
          <w:sz w:val="16"/>
        </w:rPr>
        <w:br/>
      </w:r>
      <w:r w:rsidRPr="007859C6">
        <w:rPr>
          <w:rFonts w:ascii="Courier New" w:hAnsi="Courier New"/>
          <w:color w:val="000000" w:themeColor="text1"/>
          <w:sz w:val="16"/>
        </w:rPr>
        <w:br/>
        <w:t># Clean date</w:t>
      </w:r>
      <w:r w:rsidRPr="007859C6">
        <w:rPr>
          <w:rFonts w:ascii="Courier New" w:hAnsi="Courier New"/>
          <w:color w:val="000000" w:themeColor="text1"/>
          <w:sz w:val="16"/>
        </w:rPr>
        <w:br/>
        <w:t>if "date" in df.columns:</w:t>
      </w:r>
      <w:r w:rsidRPr="007859C6">
        <w:rPr>
          <w:rFonts w:ascii="Courier New" w:hAnsi="Courier New"/>
          <w:color w:val="000000" w:themeColor="text1"/>
          <w:sz w:val="16"/>
        </w:rPr>
        <w:br/>
        <w:t xml:space="preserve">    df["date"] = pd.to_datetime(df["date"], errors="coerce")</w:t>
      </w:r>
      <w:r w:rsidRPr="007859C6">
        <w:rPr>
          <w:rFonts w:ascii="Courier New" w:hAnsi="Courier New"/>
          <w:color w:val="000000" w:themeColor="text1"/>
          <w:sz w:val="16"/>
        </w:rPr>
        <w:br/>
        <w:t xml:space="preserve">    df["year"] = df["date"].dt.year</w:t>
      </w:r>
      <w:r w:rsidRPr="007859C6">
        <w:rPr>
          <w:rFonts w:ascii="Courier New" w:hAnsi="Courier New"/>
          <w:color w:val="000000" w:themeColor="text1"/>
          <w:sz w:val="16"/>
        </w:rPr>
        <w:br/>
        <w:t xml:space="preserve">    df["month"] = df["date"].dt.month</w:t>
      </w:r>
      <w:r w:rsidRPr="007859C6">
        <w:rPr>
          <w:rFonts w:ascii="Courier New" w:hAnsi="Courier New"/>
          <w:color w:val="000000" w:themeColor="text1"/>
          <w:sz w:val="16"/>
        </w:rPr>
        <w:br/>
        <w:t xml:space="preserve">    df["day_of_week"] = df["date"].dt.day_name()</w:t>
      </w:r>
      <w:r w:rsidRPr="007859C6">
        <w:rPr>
          <w:rFonts w:ascii="Courier New" w:hAnsi="Courier New"/>
          <w:color w:val="000000" w:themeColor="text1"/>
          <w:sz w:val="16"/>
        </w:rPr>
        <w:br/>
      </w:r>
      <w:r w:rsidRPr="007859C6">
        <w:rPr>
          <w:rFonts w:ascii="Courier New" w:hAnsi="Courier New"/>
          <w:color w:val="000000" w:themeColor="text1"/>
          <w:sz w:val="16"/>
        </w:rPr>
        <w:br/>
        <w:t># Clean time</w:t>
      </w:r>
      <w:r w:rsidRPr="007859C6">
        <w:rPr>
          <w:rFonts w:ascii="Courier New" w:hAnsi="Courier New"/>
          <w:color w:val="000000" w:themeColor="text1"/>
          <w:sz w:val="16"/>
        </w:rPr>
        <w:br/>
        <w:t>if "time" in df.columns:</w:t>
      </w:r>
      <w:r w:rsidRPr="007859C6">
        <w:rPr>
          <w:rFonts w:ascii="Courier New" w:hAnsi="Courier New"/>
          <w:color w:val="000000" w:themeColor="text1"/>
          <w:sz w:val="16"/>
        </w:rPr>
        <w:br/>
        <w:t xml:space="preserve">    df["hour"] = pd.to_datetime(</w:t>
      </w:r>
      <w:r w:rsidRPr="007859C6">
        <w:rPr>
          <w:rFonts w:ascii="Courier New" w:hAnsi="Courier New"/>
          <w:color w:val="000000" w:themeColor="text1"/>
          <w:sz w:val="16"/>
        </w:rPr>
        <w:br/>
        <w:t xml:space="preserve">        df["time"].astype(str),</w:t>
      </w:r>
      <w:r w:rsidRPr="007859C6">
        <w:rPr>
          <w:rFonts w:ascii="Courier New" w:hAnsi="Courier New"/>
          <w:color w:val="000000" w:themeColor="text1"/>
          <w:sz w:val="16"/>
        </w:rPr>
        <w:br/>
        <w:t xml:space="preserve">        format="%H:%M",</w:t>
      </w:r>
      <w:r w:rsidRPr="007859C6">
        <w:rPr>
          <w:rFonts w:ascii="Courier New" w:hAnsi="Courier New"/>
          <w:color w:val="000000" w:themeColor="text1"/>
          <w:sz w:val="16"/>
        </w:rPr>
        <w:br/>
        <w:t xml:space="preserve">        errors="coerce"</w:t>
      </w:r>
      <w:r w:rsidRPr="007859C6">
        <w:rPr>
          <w:rFonts w:ascii="Courier New" w:hAnsi="Courier New"/>
          <w:color w:val="000000" w:themeColor="text1"/>
          <w:sz w:val="16"/>
        </w:rPr>
        <w:br/>
        <w:t xml:space="preserve">    ).dt.hour</w:t>
      </w:r>
      <w:r w:rsidRPr="007859C6">
        <w:rPr>
          <w:rFonts w:ascii="Courier New" w:hAnsi="Courier New"/>
          <w:color w:val="000000" w:themeColor="text1"/>
          <w:sz w:val="16"/>
        </w:rPr>
        <w:br/>
      </w:r>
      <w:r w:rsidRPr="007859C6">
        <w:rPr>
          <w:rFonts w:ascii="Courier New" w:hAnsi="Courier New"/>
          <w:color w:val="000000" w:themeColor="text1"/>
          <w:sz w:val="16"/>
        </w:rPr>
        <w:br/>
        <w:t>df = df.drop_duplicates()</w:t>
      </w:r>
      <w:r w:rsidRPr="007859C6">
        <w:rPr>
          <w:rFonts w:ascii="Courier New" w:hAnsi="Courier New"/>
          <w:color w:val="000000" w:themeColor="text1"/>
          <w:sz w:val="16"/>
        </w:rPr>
        <w:br/>
      </w:r>
      <w:r w:rsidRPr="007859C6">
        <w:rPr>
          <w:rFonts w:ascii="Courier New" w:hAnsi="Courier New"/>
          <w:color w:val="000000" w:themeColor="text1"/>
          <w:sz w:val="16"/>
        </w:rPr>
        <w:br/>
        <w:t># Numeric columns</w:t>
      </w:r>
      <w:r w:rsidRPr="007859C6">
        <w:rPr>
          <w:rFonts w:ascii="Courier New" w:hAnsi="Courier New"/>
          <w:color w:val="000000" w:themeColor="text1"/>
          <w:sz w:val="16"/>
        </w:rPr>
        <w:br/>
        <w:t>for col in ["number_of_vehicles", "number_of_casualties",</w:t>
      </w:r>
      <w:r w:rsidRPr="007859C6">
        <w:rPr>
          <w:rFonts w:ascii="Courier New" w:hAnsi="Courier New"/>
          <w:color w:val="000000" w:themeColor="text1"/>
          <w:sz w:val="16"/>
        </w:rPr>
        <w:br/>
        <w:t xml:space="preserve">            "speed_limit", "latitude", "longitude"]:</w:t>
      </w:r>
      <w:r w:rsidRPr="007859C6">
        <w:rPr>
          <w:rFonts w:ascii="Courier New" w:hAnsi="Courier New"/>
          <w:color w:val="000000" w:themeColor="text1"/>
          <w:sz w:val="16"/>
        </w:rPr>
        <w:br/>
        <w:t xml:space="preserve">    if col in df.columns:</w:t>
      </w:r>
      <w:r w:rsidRPr="007859C6">
        <w:rPr>
          <w:rFonts w:ascii="Courier New" w:hAnsi="Courier New"/>
          <w:color w:val="000000" w:themeColor="text1"/>
          <w:sz w:val="16"/>
        </w:rPr>
        <w:br/>
        <w:t xml:space="preserve">        df[col] = pd.to_numeric(df[col], errors="coerce")</w:t>
      </w:r>
      <w:r w:rsidRPr="007859C6">
        <w:rPr>
          <w:rFonts w:ascii="Courier New" w:hAnsi="Courier New"/>
          <w:color w:val="000000" w:themeColor="text1"/>
          <w:sz w:val="16"/>
        </w:rPr>
        <w:br/>
      </w:r>
      <w:r w:rsidRPr="007859C6">
        <w:rPr>
          <w:rFonts w:ascii="Courier New" w:hAnsi="Courier New"/>
          <w:color w:val="000000" w:themeColor="text1"/>
          <w:sz w:val="16"/>
        </w:rPr>
        <w:br/>
        <w:t>print("Rows after cleaning:", len(df))</w:t>
      </w:r>
      <w:r w:rsidRPr="007859C6">
        <w:rPr>
          <w:rFonts w:ascii="Courier New" w:hAnsi="Courier New"/>
          <w:color w:val="000000" w:themeColor="text1"/>
          <w:sz w:val="16"/>
        </w:rPr>
        <w:br/>
      </w:r>
      <w:r w:rsidRPr="007859C6">
        <w:rPr>
          <w:rFonts w:ascii="Courier New" w:hAnsi="Courier New"/>
          <w:color w:val="000000" w:themeColor="text1"/>
          <w:sz w:val="16"/>
        </w:rPr>
        <w:br/>
        <w:t># Accidents by month</w:t>
      </w:r>
      <w:r w:rsidRPr="007859C6">
        <w:rPr>
          <w:rFonts w:ascii="Courier New" w:hAnsi="Courier New"/>
          <w:color w:val="000000" w:themeColor="text1"/>
          <w:sz w:val="16"/>
        </w:rPr>
        <w:br/>
        <w:t>if "month" in df.columns:</w:t>
      </w:r>
      <w:r w:rsidRPr="007859C6">
        <w:rPr>
          <w:rFonts w:ascii="Courier New" w:hAnsi="Courier New"/>
          <w:color w:val="000000" w:themeColor="text1"/>
          <w:sz w:val="16"/>
        </w:rPr>
        <w:br/>
        <w:t xml:space="preserve">    monthly = df.groupby("month").size()</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plt.bar(monthly.index, monthly.values)</w:t>
      </w:r>
      <w:r w:rsidRPr="007859C6">
        <w:rPr>
          <w:rFonts w:ascii="Courier New" w:hAnsi="Courier New"/>
          <w:color w:val="000000" w:themeColor="text1"/>
          <w:sz w:val="16"/>
        </w:rPr>
        <w:br/>
        <w:t xml:space="preserve">    plt.title("Road Accidents by Month")</w:t>
      </w:r>
      <w:r w:rsidRPr="007859C6">
        <w:rPr>
          <w:rFonts w:ascii="Courier New" w:hAnsi="Courier New"/>
          <w:color w:val="000000" w:themeColor="text1"/>
          <w:sz w:val="16"/>
        </w:rPr>
        <w:br/>
        <w:t xml:space="preserve">    plt.xlabel("Month")</w:t>
      </w:r>
      <w:r w:rsidRPr="007859C6">
        <w:rPr>
          <w:rFonts w:ascii="Courier New" w:hAnsi="Courier New"/>
          <w:color w:val="000000" w:themeColor="text1"/>
          <w:sz w:val="16"/>
        </w:rPr>
        <w:br/>
        <w:t xml:space="preserve">    plt.ylabel("Number of Accidents")</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Accidents by day</w:t>
      </w:r>
      <w:r w:rsidRPr="007859C6">
        <w:rPr>
          <w:rFonts w:ascii="Courier New" w:hAnsi="Courier New"/>
          <w:color w:val="000000" w:themeColor="text1"/>
          <w:sz w:val="16"/>
        </w:rPr>
        <w:br/>
        <w:t>if "day_of_week" in df.columns:</w:t>
      </w:r>
      <w:r w:rsidRPr="007859C6">
        <w:rPr>
          <w:rFonts w:ascii="Courier New" w:hAnsi="Courier New"/>
          <w:color w:val="000000" w:themeColor="text1"/>
          <w:sz w:val="16"/>
        </w:rPr>
        <w:br/>
      </w:r>
      <w:r w:rsidRPr="007859C6">
        <w:rPr>
          <w:rFonts w:ascii="Courier New" w:hAnsi="Courier New"/>
          <w:color w:val="000000" w:themeColor="text1"/>
          <w:sz w:val="16"/>
        </w:rPr>
        <w:lastRenderedPageBreak/>
        <w:t xml:space="preserve">    days = ["Monday","Tuesday","Wednesday","Thursday",</w:t>
      </w:r>
      <w:r w:rsidRPr="007859C6">
        <w:rPr>
          <w:rFonts w:ascii="Courier New" w:hAnsi="Courier New"/>
          <w:color w:val="000000" w:themeColor="text1"/>
          <w:sz w:val="16"/>
        </w:rPr>
        <w:br/>
        <w:t xml:space="preserve">            "Friday","Saturday","Sunday"]</w:t>
      </w:r>
      <w:r w:rsidRPr="007859C6">
        <w:rPr>
          <w:rFonts w:ascii="Courier New" w:hAnsi="Courier New"/>
          <w:color w:val="000000" w:themeColor="text1"/>
          <w:sz w:val="16"/>
        </w:rPr>
        <w:br/>
        <w:t xml:space="preserve">    day_counts = df["day_of_week"].value_counts().reindex(days)</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plt.bar(day_counts.index, day_counts.values)</w:t>
      </w:r>
      <w:r w:rsidRPr="007859C6">
        <w:rPr>
          <w:rFonts w:ascii="Courier New" w:hAnsi="Courier New"/>
          <w:color w:val="000000" w:themeColor="text1"/>
          <w:sz w:val="16"/>
        </w:rPr>
        <w:br/>
        <w:t xml:space="preserve">    plt.title("Road Accidents by Day of Week")</w:t>
      </w:r>
      <w:r w:rsidRPr="007859C6">
        <w:rPr>
          <w:rFonts w:ascii="Courier New" w:hAnsi="Courier New"/>
          <w:color w:val="000000" w:themeColor="text1"/>
          <w:sz w:val="16"/>
        </w:rPr>
        <w:br/>
        <w:t xml:space="preserve">    plt.xticks(rotation=30)</w:t>
      </w:r>
      <w:r w:rsidRPr="007859C6">
        <w:rPr>
          <w:rFonts w:ascii="Courier New" w:hAnsi="Courier New"/>
          <w:color w:val="000000" w:themeColor="text1"/>
          <w:sz w:val="16"/>
        </w:rPr>
        <w:br/>
        <w:t xml:space="preserve">    plt.ylabel("Number of Accidents")</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Accidents by hour</w:t>
      </w:r>
      <w:r w:rsidRPr="007859C6">
        <w:rPr>
          <w:rFonts w:ascii="Courier New" w:hAnsi="Courier New"/>
          <w:color w:val="000000" w:themeColor="text1"/>
          <w:sz w:val="16"/>
        </w:rPr>
        <w:br/>
        <w:t>if "hour" in df.columns:</w:t>
      </w:r>
      <w:r w:rsidRPr="007859C6">
        <w:rPr>
          <w:rFonts w:ascii="Courier New" w:hAnsi="Courier New"/>
          <w:color w:val="000000" w:themeColor="text1"/>
          <w:sz w:val="16"/>
        </w:rPr>
        <w:br/>
        <w:t xml:space="preserve">    hourly = df.groupby("hour").size()</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plt.plot(hourly.index, hourly.values, marker="o")</w:t>
      </w:r>
      <w:r w:rsidRPr="007859C6">
        <w:rPr>
          <w:rFonts w:ascii="Courier New" w:hAnsi="Courier New"/>
          <w:color w:val="000000" w:themeColor="text1"/>
          <w:sz w:val="16"/>
        </w:rPr>
        <w:br/>
        <w:t xml:space="preserve">    plt.title("Road Accidents by Hour")</w:t>
      </w:r>
      <w:r w:rsidRPr="007859C6">
        <w:rPr>
          <w:rFonts w:ascii="Courier New" w:hAnsi="Courier New"/>
          <w:color w:val="000000" w:themeColor="text1"/>
          <w:sz w:val="16"/>
        </w:rPr>
        <w:br/>
        <w:t xml:space="preserve">    plt.xlabel("Hour")</w:t>
      </w:r>
      <w:r w:rsidRPr="007859C6">
        <w:rPr>
          <w:rFonts w:ascii="Courier New" w:hAnsi="Courier New"/>
          <w:color w:val="000000" w:themeColor="text1"/>
          <w:sz w:val="16"/>
        </w:rPr>
        <w:br/>
        <w:t xml:space="preserve">    plt.ylabel("Number of Accidents")</w:t>
      </w:r>
      <w:r w:rsidRPr="007859C6">
        <w:rPr>
          <w:rFonts w:ascii="Courier New" w:hAnsi="Courier New"/>
          <w:color w:val="000000" w:themeColor="text1"/>
          <w:sz w:val="16"/>
        </w:rPr>
        <w:br/>
        <w:t xml:space="preserve">    plt.grid()</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Weather</w:t>
      </w:r>
      <w:r w:rsidRPr="007859C6">
        <w:rPr>
          <w:rFonts w:ascii="Courier New" w:hAnsi="Courier New"/>
          <w:color w:val="000000" w:themeColor="text1"/>
          <w:sz w:val="16"/>
        </w:rPr>
        <w:br/>
        <w:t>weather = "weather_conditions"</w:t>
      </w:r>
      <w:r w:rsidRPr="007859C6">
        <w:rPr>
          <w:rFonts w:ascii="Courier New" w:hAnsi="Courier New"/>
          <w:color w:val="000000" w:themeColor="text1"/>
          <w:sz w:val="16"/>
        </w:rPr>
        <w:br/>
        <w:t>if weather in df.columns:</w:t>
      </w:r>
      <w:r w:rsidRPr="007859C6">
        <w:rPr>
          <w:rFonts w:ascii="Courier New" w:hAnsi="Courier New"/>
          <w:color w:val="000000" w:themeColor="text1"/>
          <w:sz w:val="16"/>
        </w:rPr>
        <w:br/>
        <w:t xml:space="preserve">    counts = df[weather].value_counts().head(10)</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plt.bar(counts.index.astype(str), counts.values)</w:t>
      </w:r>
      <w:r w:rsidRPr="007859C6">
        <w:rPr>
          <w:rFonts w:ascii="Courier New" w:hAnsi="Courier New"/>
          <w:color w:val="000000" w:themeColor="text1"/>
          <w:sz w:val="16"/>
        </w:rPr>
        <w:br/>
        <w:t xml:space="preserve">    plt.title("Accidents by Weather Condition")</w:t>
      </w:r>
      <w:r w:rsidRPr="007859C6">
        <w:rPr>
          <w:rFonts w:ascii="Courier New" w:hAnsi="Courier New"/>
          <w:color w:val="000000" w:themeColor="text1"/>
          <w:sz w:val="16"/>
        </w:rPr>
        <w:br/>
        <w:t xml:space="preserve">    plt.xticks(rotation=45)</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Road type</w:t>
      </w:r>
      <w:r w:rsidRPr="007859C6">
        <w:rPr>
          <w:rFonts w:ascii="Courier New" w:hAnsi="Courier New"/>
          <w:color w:val="000000" w:themeColor="text1"/>
          <w:sz w:val="16"/>
        </w:rPr>
        <w:br/>
        <w:t>if "road_type" in df.columns:</w:t>
      </w:r>
      <w:r w:rsidRPr="007859C6">
        <w:rPr>
          <w:rFonts w:ascii="Courier New" w:hAnsi="Courier New"/>
          <w:color w:val="000000" w:themeColor="text1"/>
          <w:sz w:val="16"/>
        </w:rPr>
        <w:br/>
        <w:t xml:space="preserve">    counts = df["road_type"].value_counts().head(10)</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plt.bar(counts.index.astype(str), counts.values)</w:t>
      </w:r>
      <w:r w:rsidRPr="007859C6">
        <w:rPr>
          <w:rFonts w:ascii="Courier New" w:hAnsi="Courier New"/>
          <w:color w:val="000000" w:themeColor="text1"/>
          <w:sz w:val="16"/>
        </w:rPr>
        <w:br/>
        <w:t xml:space="preserve">    plt.title("Accidents by Road Type")</w:t>
      </w:r>
      <w:r w:rsidRPr="007859C6">
        <w:rPr>
          <w:rFonts w:ascii="Courier New" w:hAnsi="Courier New"/>
          <w:color w:val="000000" w:themeColor="text1"/>
          <w:sz w:val="16"/>
        </w:rPr>
        <w:br/>
        <w:t xml:space="preserve">    plt.xticks(rotation=45)</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Severity</w:t>
      </w:r>
      <w:r w:rsidRPr="007859C6">
        <w:rPr>
          <w:rFonts w:ascii="Courier New" w:hAnsi="Courier New"/>
          <w:color w:val="000000" w:themeColor="text1"/>
          <w:sz w:val="16"/>
        </w:rPr>
        <w:br/>
        <w:t>if "accident_severity" in df.columns:</w:t>
      </w:r>
      <w:r w:rsidRPr="007859C6">
        <w:rPr>
          <w:rFonts w:ascii="Courier New" w:hAnsi="Courier New"/>
          <w:color w:val="000000" w:themeColor="text1"/>
          <w:sz w:val="16"/>
        </w:rPr>
        <w:br/>
        <w:t xml:space="preserve">    counts = df["accident_severity"].value_counts()</w:t>
      </w:r>
      <w:r w:rsidRPr="007859C6">
        <w:rPr>
          <w:rFonts w:ascii="Courier New" w:hAnsi="Courier New"/>
          <w:color w:val="000000" w:themeColor="text1"/>
          <w:sz w:val="16"/>
        </w:rPr>
        <w:br/>
        <w:t xml:space="preserve">    print("Accident severity:")</w:t>
      </w:r>
      <w:r w:rsidRPr="007859C6">
        <w:rPr>
          <w:rFonts w:ascii="Courier New" w:hAnsi="Courier New"/>
          <w:color w:val="000000" w:themeColor="text1"/>
          <w:sz w:val="16"/>
        </w:rPr>
        <w:br/>
        <w:t xml:space="preserve">    print(counts)</w:t>
      </w:r>
      <w:r w:rsidRPr="007859C6">
        <w:rPr>
          <w:rFonts w:ascii="Courier New" w:hAnsi="Courier New"/>
          <w:color w:val="000000" w:themeColor="text1"/>
          <w:sz w:val="16"/>
        </w:rPr>
        <w:br/>
        <w:t xml:space="preserve">    plt.figure(figsize=(8,5))</w:t>
      </w:r>
      <w:r w:rsidRPr="007859C6">
        <w:rPr>
          <w:rFonts w:ascii="Courier New" w:hAnsi="Courier New"/>
          <w:color w:val="000000" w:themeColor="text1"/>
          <w:sz w:val="16"/>
        </w:rPr>
        <w:br/>
        <w:t xml:space="preserve">    plt.bar(counts.index.astype(str), counts.values)</w:t>
      </w:r>
      <w:r w:rsidRPr="007859C6">
        <w:rPr>
          <w:rFonts w:ascii="Courier New" w:hAnsi="Courier New"/>
          <w:color w:val="000000" w:themeColor="text1"/>
          <w:sz w:val="16"/>
        </w:rPr>
        <w:br/>
        <w:t xml:space="preserve">    plt.title("Accident Severity Distribution")</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Speed limit</w:t>
      </w:r>
      <w:r w:rsidRPr="007859C6">
        <w:rPr>
          <w:rFonts w:ascii="Courier New" w:hAnsi="Courier New"/>
          <w:color w:val="000000" w:themeColor="text1"/>
          <w:sz w:val="16"/>
        </w:rPr>
        <w:br/>
        <w:t>if "speed_limit" in df.columns:</w:t>
      </w:r>
      <w:r w:rsidRPr="007859C6">
        <w:rPr>
          <w:rFonts w:ascii="Courier New" w:hAnsi="Courier New"/>
          <w:color w:val="000000" w:themeColor="text1"/>
          <w:sz w:val="16"/>
        </w:rPr>
        <w:br/>
        <w:t xml:space="preserve">    counts = df["speed_limit"].value_counts().sort_index()</w:t>
      </w:r>
      <w:r w:rsidRPr="007859C6">
        <w:rPr>
          <w:rFonts w:ascii="Courier New" w:hAnsi="Courier New"/>
          <w:color w:val="000000" w:themeColor="text1"/>
          <w:sz w:val="16"/>
        </w:rPr>
        <w:br/>
        <w:t xml:space="preserve">    plt.figure(figsize=(10,5))</w:t>
      </w:r>
      <w:r w:rsidRPr="007859C6">
        <w:rPr>
          <w:rFonts w:ascii="Courier New" w:hAnsi="Courier New"/>
          <w:color w:val="000000" w:themeColor="text1"/>
          <w:sz w:val="16"/>
        </w:rPr>
        <w:br/>
        <w:t xml:space="preserve">    plt.bar(counts.index.astype(str), counts.values)</w:t>
      </w:r>
      <w:r w:rsidRPr="007859C6">
        <w:rPr>
          <w:rFonts w:ascii="Courier New" w:hAnsi="Courier New"/>
          <w:color w:val="000000" w:themeColor="text1"/>
          <w:sz w:val="16"/>
        </w:rPr>
        <w:br/>
        <w:t xml:space="preserve">    plt.title("Accidents by Speed Limit")</w:t>
      </w:r>
      <w:r w:rsidRPr="007859C6">
        <w:rPr>
          <w:rFonts w:ascii="Courier New" w:hAnsi="Courier New"/>
          <w:color w:val="000000" w:themeColor="text1"/>
          <w:sz w:val="16"/>
        </w:rPr>
        <w:br/>
        <w:t xml:space="preserve">    plt.xlabel("Speed Limit")</w:t>
      </w:r>
      <w:r w:rsidRPr="007859C6">
        <w:rPr>
          <w:rFonts w:ascii="Courier New" w:hAnsi="Courier New"/>
          <w:color w:val="000000" w:themeColor="text1"/>
          <w:sz w:val="16"/>
        </w:rPr>
        <w:br/>
        <w:t xml:space="preserve">    plt.ylabel("Number of Accidents")</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 Speed limit vs severity</w:t>
      </w:r>
      <w:r w:rsidRPr="007859C6">
        <w:rPr>
          <w:rFonts w:ascii="Courier New" w:hAnsi="Courier New"/>
          <w:color w:val="000000" w:themeColor="text1"/>
          <w:sz w:val="16"/>
        </w:rPr>
        <w:br/>
        <w:t>if "speed_limit" in df.columns and "accident_severity" in df.columns:</w:t>
      </w:r>
      <w:r w:rsidRPr="007859C6">
        <w:rPr>
          <w:rFonts w:ascii="Courier New" w:hAnsi="Courier New"/>
          <w:color w:val="000000" w:themeColor="text1"/>
          <w:sz w:val="16"/>
        </w:rPr>
        <w:br/>
      </w:r>
      <w:r w:rsidRPr="007859C6">
        <w:rPr>
          <w:rFonts w:ascii="Courier New" w:hAnsi="Courier New"/>
          <w:color w:val="000000" w:themeColor="text1"/>
          <w:sz w:val="16"/>
        </w:rPr>
        <w:lastRenderedPageBreak/>
        <w:t xml:space="preserve">    print("Speed Limit vs Severity:")</w:t>
      </w:r>
      <w:r w:rsidRPr="007859C6">
        <w:rPr>
          <w:rFonts w:ascii="Courier New" w:hAnsi="Courier New"/>
          <w:color w:val="000000" w:themeColor="text1"/>
          <w:sz w:val="16"/>
        </w:rPr>
        <w:br/>
        <w:t xml:space="preserve">    print(pd.crosstab(df["speed_limit"], df["accident_severity"]))</w:t>
      </w:r>
      <w:r w:rsidRPr="007859C6">
        <w:rPr>
          <w:rFonts w:ascii="Courier New" w:hAnsi="Courier New"/>
          <w:color w:val="000000" w:themeColor="text1"/>
          <w:sz w:val="16"/>
        </w:rPr>
        <w:br/>
      </w:r>
      <w:r w:rsidRPr="007859C6">
        <w:rPr>
          <w:rFonts w:ascii="Courier New" w:hAnsi="Courier New"/>
          <w:color w:val="000000" w:themeColor="text1"/>
          <w:sz w:val="16"/>
        </w:rPr>
        <w:br/>
        <w:t># Casualties</w:t>
      </w:r>
      <w:r w:rsidRPr="007859C6">
        <w:rPr>
          <w:rFonts w:ascii="Courier New" w:hAnsi="Courier New"/>
          <w:color w:val="000000" w:themeColor="text1"/>
          <w:sz w:val="16"/>
        </w:rPr>
        <w:br/>
        <w:t>if "number_of_casualties" in df.columns:</w:t>
      </w:r>
      <w:r w:rsidRPr="007859C6">
        <w:rPr>
          <w:rFonts w:ascii="Courier New" w:hAnsi="Courier New"/>
          <w:color w:val="000000" w:themeColor="text1"/>
          <w:sz w:val="16"/>
        </w:rPr>
        <w:br/>
        <w:t xml:space="preserve">    print("Total casualties:", int(df["number_of_casualties"].sum()))</w:t>
      </w:r>
      <w:r w:rsidRPr="007859C6">
        <w:rPr>
          <w:rFonts w:ascii="Courier New" w:hAnsi="Courier New"/>
          <w:color w:val="000000" w:themeColor="text1"/>
          <w:sz w:val="16"/>
        </w:rPr>
        <w:br/>
        <w:t xml:space="preserve">    print("Average casualties:",</w:t>
      </w:r>
      <w:r w:rsidRPr="007859C6">
        <w:rPr>
          <w:rFonts w:ascii="Courier New" w:hAnsi="Courier New"/>
          <w:color w:val="000000" w:themeColor="text1"/>
          <w:sz w:val="16"/>
        </w:rPr>
        <w:br/>
        <w:t xml:space="preserve">          round(df["number_of_casualties"].mean(), 2))</w:t>
      </w:r>
      <w:r w:rsidRPr="007859C6">
        <w:rPr>
          <w:rFonts w:ascii="Courier New" w:hAnsi="Courier New"/>
          <w:color w:val="000000" w:themeColor="text1"/>
          <w:sz w:val="16"/>
        </w:rPr>
        <w:br/>
      </w:r>
      <w:r w:rsidRPr="007859C6">
        <w:rPr>
          <w:rFonts w:ascii="Courier New" w:hAnsi="Courier New"/>
          <w:color w:val="000000" w:themeColor="text1"/>
          <w:sz w:val="16"/>
        </w:rPr>
        <w:br/>
        <w:t># Geographic distribution</w:t>
      </w:r>
      <w:r w:rsidRPr="007859C6">
        <w:rPr>
          <w:rFonts w:ascii="Courier New" w:hAnsi="Courier New"/>
          <w:color w:val="000000" w:themeColor="text1"/>
          <w:sz w:val="16"/>
        </w:rPr>
        <w:br/>
        <w:t>if "latitude" in df.columns and "longitude" in df.columns:</w:t>
      </w:r>
      <w:r w:rsidRPr="007859C6">
        <w:rPr>
          <w:rFonts w:ascii="Courier New" w:hAnsi="Courier New"/>
          <w:color w:val="000000" w:themeColor="text1"/>
          <w:sz w:val="16"/>
        </w:rPr>
        <w:br/>
        <w:t xml:space="preserve">    loc = df[["latitude","longitude"]].dropna()</w:t>
      </w:r>
      <w:r w:rsidRPr="007859C6">
        <w:rPr>
          <w:rFonts w:ascii="Courier New" w:hAnsi="Courier New"/>
          <w:color w:val="000000" w:themeColor="text1"/>
          <w:sz w:val="16"/>
        </w:rPr>
        <w:br/>
        <w:t xml:space="preserve">    if len(loc) &gt; 0:</w:t>
      </w:r>
      <w:r w:rsidRPr="007859C6">
        <w:rPr>
          <w:rFonts w:ascii="Courier New" w:hAnsi="Courier New"/>
          <w:color w:val="000000" w:themeColor="text1"/>
          <w:sz w:val="16"/>
        </w:rPr>
        <w:br/>
        <w:t xml:space="preserve">        plt.figure(figsize=(10,6))</w:t>
      </w:r>
      <w:r w:rsidRPr="007859C6">
        <w:rPr>
          <w:rFonts w:ascii="Courier New" w:hAnsi="Courier New"/>
          <w:color w:val="000000" w:themeColor="text1"/>
          <w:sz w:val="16"/>
        </w:rPr>
        <w:br/>
        <w:t xml:space="preserve">        plt.scatter(loc["longitude"], loc["latitude"], alpha=0.3, s=10)</w:t>
      </w:r>
      <w:r w:rsidRPr="007859C6">
        <w:rPr>
          <w:rFonts w:ascii="Courier New" w:hAnsi="Courier New"/>
          <w:color w:val="000000" w:themeColor="text1"/>
          <w:sz w:val="16"/>
        </w:rPr>
        <w:br/>
        <w:t xml:space="preserve">        plt.title("Geographic Distribution of Road Accidents")</w:t>
      </w:r>
      <w:r w:rsidRPr="007859C6">
        <w:rPr>
          <w:rFonts w:ascii="Courier New" w:hAnsi="Courier New"/>
          <w:color w:val="000000" w:themeColor="text1"/>
          <w:sz w:val="16"/>
        </w:rPr>
        <w:br/>
        <w:t xml:space="preserve">        plt.xlabel("Longitude")</w:t>
      </w:r>
      <w:r w:rsidRPr="007859C6">
        <w:rPr>
          <w:rFonts w:ascii="Courier New" w:hAnsi="Courier New"/>
          <w:color w:val="000000" w:themeColor="text1"/>
          <w:sz w:val="16"/>
        </w:rPr>
        <w:br/>
        <w:t xml:space="preserve">        plt.ylabel("Latitude")</w:t>
      </w:r>
      <w:r w:rsidRPr="007859C6">
        <w:rPr>
          <w:rFonts w:ascii="Courier New" w:hAnsi="Courier New"/>
          <w:color w:val="000000" w:themeColor="text1"/>
          <w:sz w:val="16"/>
        </w:rPr>
        <w:br/>
        <w:t xml:space="preserve">        plt.show()</w:t>
      </w:r>
      <w:r w:rsidRPr="007859C6">
        <w:rPr>
          <w:rFonts w:ascii="Courier New" w:hAnsi="Courier New"/>
          <w:color w:val="000000" w:themeColor="text1"/>
          <w:sz w:val="16"/>
        </w:rPr>
        <w:br/>
      </w:r>
      <w:r w:rsidRPr="007859C6">
        <w:rPr>
          <w:rFonts w:ascii="Courier New" w:hAnsi="Courier New"/>
          <w:color w:val="000000" w:themeColor="text1"/>
          <w:sz w:val="16"/>
        </w:rPr>
        <w:br/>
        <w:t>print("Road accident analysis completed.")</w:t>
      </w:r>
      <w:r w:rsidRPr="007859C6">
        <w:rPr>
          <w:rFonts w:ascii="Courier New" w:hAnsi="Courier New"/>
          <w:color w:val="000000" w:themeColor="text1"/>
          <w:sz w:val="16"/>
        </w:rPr>
        <w:br/>
      </w:r>
    </w:p>
    <w:p w14:paraId="49BF885B" w14:textId="77777777" w:rsidR="00C76179" w:rsidRPr="007859C6" w:rsidRDefault="00000000">
      <w:pPr>
        <w:pStyle w:val="Heading2"/>
        <w:rPr>
          <w:color w:val="000000" w:themeColor="text1"/>
        </w:rPr>
      </w:pPr>
      <w:r w:rsidRPr="007859C6">
        <w:rPr>
          <w:color w:val="000000" w:themeColor="text1"/>
        </w:rPr>
        <w:t>Output – Question 2</w:t>
      </w:r>
    </w:p>
    <w:p w14:paraId="363709BF" w14:textId="77777777" w:rsidR="007859C6" w:rsidRDefault="007859C6">
      <w:pPr>
        <w:rPr>
          <w:color w:val="000000" w:themeColor="text1"/>
        </w:rPr>
      </w:pPr>
      <w:r w:rsidRPr="007859C6">
        <w:rPr>
          <w:color w:val="000000" w:themeColor="text1"/>
        </w:rPr>
        <w:drawing>
          <wp:inline distT="0" distB="0" distL="0" distR="0" wp14:anchorId="734061D5" wp14:editId="3B268791">
            <wp:extent cx="5486400" cy="3230880"/>
            <wp:effectExtent l="0" t="0" r="0" b="7620"/>
            <wp:docPr id="87526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1758" name=""/>
                    <pic:cNvPicPr/>
                  </pic:nvPicPr>
                  <pic:blipFill>
                    <a:blip r:embed="rId10"/>
                    <a:stretch>
                      <a:fillRect/>
                    </a:stretch>
                  </pic:blipFill>
                  <pic:spPr>
                    <a:xfrm>
                      <a:off x="0" y="0"/>
                      <a:ext cx="5486400" cy="3230880"/>
                    </a:xfrm>
                    <a:prstGeom prst="rect">
                      <a:avLst/>
                    </a:prstGeom>
                  </pic:spPr>
                </pic:pic>
              </a:graphicData>
            </a:graphic>
          </wp:inline>
        </w:drawing>
      </w:r>
    </w:p>
    <w:p w14:paraId="1B79779C" w14:textId="6FBBA2FD" w:rsidR="007859C6" w:rsidRDefault="007859C6">
      <w:pPr>
        <w:rPr>
          <w:color w:val="000000" w:themeColor="text1"/>
        </w:rPr>
      </w:pPr>
    </w:p>
    <w:p w14:paraId="27C10B95" w14:textId="01457AF4" w:rsidR="00C76179" w:rsidRPr="007859C6" w:rsidRDefault="007859C6">
      <w:pPr>
        <w:rPr>
          <w:color w:val="000000" w:themeColor="text1"/>
        </w:rPr>
      </w:pPr>
      <w:r w:rsidRPr="007859C6">
        <w:rPr>
          <w:color w:val="000000" w:themeColor="text1"/>
        </w:rPr>
        <w:lastRenderedPageBreak/>
        <w:drawing>
          <wp:inline distT="0" distB="0" distL="0" distR="0" wp14:anchorId="1805F5EC" wp14:editId="73997933">
            <wp:extent cx="5486400" cy="2644140"/>
            <wp:effectExtent l="0" t="0" r="0" b="3810"/>
            <wp:docPr id="4697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41906" name=""/>
                    <pic:cNvPicPr/>
                  </pic:nvPicPr>
                  <pic:blipFill>
                    <a:blip r:embed="rId11"/>
                    <a:stretch>
                      <a:fillRect/>
                    </a:stretch>
                  </pic:blipFill>
                  <pic:spPr>
                    <a:xfrm>
                      <a:off x="0" y="0"/>
                      <a:ext cx="5486400" cy="2644140"/>
                    </a:xfrm>
                    <a:prstGeom prst="rect">
                      <a:avLst/>
                    </a:prstGeom>
                  </pic:spPr>
                </pic:pic>
              </a:graphicData>
            </a:graphic>
          </wp:inline>
        </w:drawing>
      </w:r>
      <w:r w:rsidRPr="007859C6">
        <w:rPr>
          <w:color w:val="000000" w:themeColor="text1"/>
        </w:rPr>
        <w:drawing>
          <wp:inline distT="0" distB="0" distL="0" distR="0" wp14:anchorId="618A9E22" wp14:editId="52A4DCCA">
            <wp:extent cx="5486400" cy="2735580"/>
            <wp:effectExtent l="0" t="0" r="0" b="7620"/>
            <wp:docPr id="8107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4533" name=""/>
                    <pic:cNvPicPr/>
                  </pic:nvPicPr>
                  <pic:blipFill>
                    <a:blip r:embed="rId12"/>
                    <a:stretch>
                      <a:fillRect/>
                    </a:stretch>
                  </pic:blipFill>
                  <pic:spPr>
                    <a:xfrm>
                      <a:off x="0" y="0"/>
                      <a:ext cx="5486400" cy="2735580"/>
                    </a:xfrm>
                    <a:prstGeom prst="rect">
                      <a:avLst/>
                    </a:prstGeom>
                  </pic:spPr>
                </pic:pic>
              </a:graphicData>
            </a:graphic>
          </wp:inline>
        </w:drawing>
      </w:r>
      <w:r w:rsidR="00000000" w:rsidRPr="007859C6">
        <w:rPr>
          <w:color w:val="000000" w:themeColor="text1"/>
        </w:rPr>
        <w:br w:type="page"/>
      </w:r>
    </w:p>
    <w:p w14:paraId="33E62999" w14:textId="77777777" w:rsidR="00C76179" w:rsidRPr="007859C6" w:rsidRDefault="00000000">
      <w:pPr>
        <w:pStyle w:val="Heading1"/>
        <w:rPr>
          <w:color w:val="000000" w:themeColor="text1"/>
        </w:rPr>
      </w:pPr>
      <w:r w:rsidRPr="007859C6">
        <w:rPr>
          <w:color w:val="000000" w:themeColor="text1"/>
        </w:rPr>
        <w:lastRenderedPageBreak/>
        <w:t>12. Python Implementation – Question 3</w:t>
      </w:r>
    </w:p>
    <w:p w14:paraId="1FD69D96" w14:textId="77777777" w:rsidR="00C76179" w:rsidRPr="007859C6" w:rsidRDefault="00000000">
      <w:pPr>
        <w:rPr>
          <w:color w:val="000000" w:themeColor="text1"/>
        </w:rPr>
      </w:pPr>
      <w:r w:rsidRPr="007859C6">
        <w:rPr>
          <w:color w:val="000000" w:themeColor="text1"/>
        </w:rPr>
        <w:t>The following program analyzes the NASA GISTEMP global temperature dataset. It studies yearly trends, decade averages, monthly patterns, extreme years, distribution, and statistical anomalies.</w:t>
      </w:r>
    </w:p>
    <w:p w14:paraId="07685684" w14:textId="77777777" w:rsidR="00C76179" w:rsidRPr="007859C6" w:rsidRDefault="00000000">
      <w:pPr>
        <w:rPr>
          <w:color w:val="000000" w:themeColor="text1"/>
        </w:rPr>
      </w:pPr>
      <w:r w:rsidRPr="007859C6">
        <w:rPr>
          <w:rFonts w:ascii="Courier New" w:hAnsi="Courier New"/>
          <w:color w:val="000000" w:themeColor="text1"/>
          <w:sz w:val="16"/>
        </w:rPr>
        <w:t>import pandas as pd</w:t>
      </w:r>
      <w:r w:rsidRPr="007859C6">
        <w:rPr>
          <w:rFonts w:ascii="Courier New" w:hAnsi="Courier New"/>
          <w:color w:val="000000" w:themeColor="text1"/>
          <w:sz w:val="16"/>
        </w:rPr>
        <w:br/>
        <w:t>import numpy as np</w:t>
      </w:r>
      <w:r w:rsidRPr="007859C6">
        <w:rPr>
          <w:rFonts w:ascii="Courier New" w:hAnsi="Courier New"/>
          <w:color w:val="000000" w:themeColor="text1"/>
          <w:sz w:val="16"/>
        </w:rPr>
        <w:br/>
        <w:t>import matplotlib.pyplot as plt</w:t>
      </w:r>
      <w:r w:rsidRPr="007859C6">
        <w:rPr>
          <w:rFonts w:ascii="Courier New" w:hAnsi="Courier New"/>
          <w:color w:val="000000" w:themeColor="text1"/>
          <w:sz w:val="16"/>
        </w:rPr>
        <w:br/>
      </w:r>
      <w:r w:rsidRPr="007859C6">
        <w:rPr>
          <w:rFonts w:ascii="Courier New" w:hAnsi="Courier New"/>
          <w:color w:val="000000" w:themeColor="text1"/>
          <w:sz w:val="16"/>
        </w:rPr>
        <w:br/>
        <w:t># Load NASA GISTEMP dataset</w:t>
      </w:r>
      <w:r w:rsidRPr="007859C6">
        <w:rPr>
          <w:rFonts w:ascii="Courier New" w:hAnsi="Courier New"/>
          <w:color w:val="000000" w:themeColor="text1"/>
          <w:sz w:val="16"/>
        </w:rPr>
        <w:br/>
        <w:t>df = pd.read_csv("global_temperature.csv", skiprows=1)</w:t>
      </w:r>
      <w:r w:rsidRPr="007859C6">
        <w:rPr>
          <w:rFonts w:ascii="Courier New" w:hAnsi="Courier New"/>
          <w:color w:val="000000" w:themeColor="text1"/>
          <w:sz w:val="16"/>
        </w:rPr>
        <w:br/>
      </w:r>
      <w:r w:rsidRPr="007859C6">
        <w:rPr>
          <w:rFonts w:ascii="Courier New" w:hAnsi="Courier New"/>
          <w:color w:val="000000" w:themeColor="text1"/>
          <w:sz w:val="16"/>
        </w:rPr>
        <w:br/>
        <w:t>print(df.head())</w:t>
      </w:r>
      <w:r w:rsidRPr="007859C6">
        <w:rPr>
          <w:rFonts w:ascii="Courier New" w:hAnsi="Courier New"/>
          <w:color w:val="000000" w:themeColor="text1"/>
          <w:sz w:val="16"/>
        </w:rPr>
        <w:br/>
        <w:t>print("Shape:", df.shape)</w:t>
      </w:r>
      <w:r w:rsidRPr="007859C6">
        <w:rPr>
          <w:rFonts w:ascii="Courier New" w:hAnsi="Courier New"/>
          <w:color w:val="000000" w:themeColor="text1"/>
          <w:sz w:val="16"/>
        </w:rPr>
        <w:br/>
        <w:t>print("Columns:", df.columns.tolist())</w:t>
      </w:r>
      <w:r w:rsidRPr="007859C6">
        <w:rPr>
          <w:rFonts w:ascii="Courier New" w:hAnsi="Courier New"/>
          <w:color w:val="000000" w:themeColor="text1"/>
          <w:sz w:val="16"/>
        </w:rPr>
        <w:br/>
      </w:r>
      <w:r w:rsidRPr="007859C6">
        <w:rPr>
          <w:rFonts w:ascii="Courier New" w:hAnsi="Courier New"/>
          <w:color w:val="000000" w:themeColor="text1"/>
          <w:sz w:val="16"/>
        </w:rPr>
        <w:br/>
        <w:t># Clean column names</w:t>
      </w:r>
      <w:r w:rsidRPr="007859C6">
        <w:rPr>
          <w:rFonts w:ascii="Courier New" w:hAnsi="Courier New"/>
          <w:color w:val="000000" w:themeColor="text1"/>
          <w:sz w:val="16"/>
        </w:rPr>
        <w:br/>
        <w:t>df.columns = df.columns.str.strip()</w:t>
      </w:r>
      <w:r w:rsidRPr="007859C6">
        <w:rPr>
          <w:rFonts w:ascii="Courier New" w:hAnsi="Courier New"/>
          <w:color w:val="000000" w:themeColor="text1"/>
          <w:sz w:val="16"/>
        </w:rPr>
        <w:br/>
      </w:r>
      <w:r w:rsidRPr="007859C6">
        <w:rPr>
          <w:rFonts w:ascii="Courier New" w:hAnsi="Courier New"/>
          <w:color w:val="000000" w:themeColor="text1"/>
          <w:sz w:val="16"/>
        </w:rPr>
        <w:br/>
        <w:t># Convert Year</w:t>
      </w:r>
      <w:r w:rsidRPr="007859C6">
        <w:rPr>
          <w:rFonts w:ascii="Courier New" w:hAnsi="Courier New"/>
          <w:color w:val="000000" w:themeColor="text1"/>
          <w:sz w:val="16"/>
        </w:rPr>
        <w:br/>
        <w:t>df["Year"] = pd.to_numeric(df["Year"], errors="coerce")</w:t>
      </w:r>
      <w:r w:rsidRPr="007859C6">
        <w:rPr>
          <w:rFonts w:ascii="Courier New" w:hAnsi="Courier New"/>
          <w:color w:val="000000" w:themeColor="text1"/>
          <w:sz w:val="16"/>
        </w:rPr>
        <w:br/>
      </w:r>
      <w:r w:rsidRPr="007859C6">
        <w:rPr>
          <w:rFonts w:ascii="Courier New" w:hAnsi="Courier New"/>
          <w:color w:val="000000" w:themeColor="text1"/>
          <w:sz w:val="16"/>
        </w:rPr>
        <w:br/>
        <w:t># Convert temperature columns</w:t>
      </w:r>
      <w:r w:rsidRPr="007859C6">
        <w:rPr>
          <w:rFonts w:ascii="Courier New" w:hAnsi="Courier New"/>
          <w:color w:val="000000" w:themeColor="text1"/>
          <w:sz w:val="16"/>
        </w:rPr>
        <w:br/>
        <w:t>months = ["Jan","Feb","Mar","Apr","May","Jun",</w:t>
      </w:r>
      <w:r w:rsidRPr="007859C6">
        <w:rPr>
          <w:rFonts w:ascii="Courier New" w:hAnsi="Courier New"/>
          <w:color w:val="000000" w:themeColor="text1"/>
          <w:sz w:val="16"/>
        </w:rPr>
        <w:br/>
        <w:t xml:space="preserve">          "Jul","Aug","Sep","Oct","Nov","Dec"]</w:t>
      </w:r>
      <w:r w:rsidRPr="007859C6">
        <w:rPr>
          <w:rFonts w:ascii="Courier New" w:hAnsi="Courier New"/>
          <w:color w:val="000000" w:themeColor="text1"/>
          <w:sz w:val="16"/>
        </w:rPr>
        <w:br/>
      </w:r>
      <w:r w:rsidRPr="007859C6">
        <w:rPr>
          <w:rFonts w:ascii="Courier New" w:hAnsi="Courier New"/>
          <w:color w:val="000000" w:themeColor="text1"/>
          <w:sz w:val="16"/>
        </w:rPr>
        <w:br/>
        <w:t>for col in months + ["J-D","D-N","DJF","MAM","JJA","SON"]:</w:t>
      </w:r>
      <w:r w:rsidRPr="007859C6">
        <w:rPr>
          <w:rFonts w:ascii="Courier New" w:hAnsi="Courier New"/>
          <w:color w:val="000000" w:themeColor="text1"/>
          <w:sz w:val="16"/>
        </w:rPr>
        <w:br/>
        <w:t xml:space="preserve">    if col in df.columns:</w:t>
      </w:r>
      <w:r w:rsidRPr="007859C6">
        <w:rPr>
          <w:rFonts w:ascii="Courier New" w:hAnsi="Courier New"/>
          <w:color w:val="000000" w:themeColor="text1"/>
          <w:sz w:val="16"/>
        </w:rPr>
        <w:br/>
        <w:t xml:space="preserve">        df[col] = pd.to_numeric(df[col], errors="coerce")</w:t>
      </w:r>
      <w:r w:rsidRPr="007859C6">
        <w:rPr>
          <w:rFonts w:ascii="Courier New" w:hAnsi="Courier New"/>
          <w:color w:val="000000" w:themeColor="text1"/>
          <w:sz w:val="16"/>
        </w:rPr>
        <w:br/>
      </w:r>
      <w:r w:rsidRPr="007859C6">
        <w:rPr>
          <w:rFonts w:ascii="Courier New" w:hAnsi="Courier New"/>
          <w:color w:val="000000" w:themeColor="text1"/>
          <w:sz w:val="16"/>
        </w:rPr>
        <w:br/>
        <w:t># Use J-D as annual temperature anomaly</w:t>
      </w:r>
      <w:r w:rsidRPr="007859C6">
        <w:rPr>
          <w:rFonts w:ascii="Courier New" w:hAnsi="Courier New"/>
          <w:color w:val="000000" w:themeColor="text1"/>
          <w:sz w:val="16"/>
        </w:rPr>
        <w:br/>
        <w:t>df["Annual_Temperature"] = df["J-D"]</w:t>
      </w:r>
      <w:r w:rsidRPr="007859C6">
        <w:rPr>
          <w:rFonts w:ascii="Courier New" w:hAnsi="Courier New"/>
          <w:color w:val="000000" w:themeColor="text1"/>
          <w:sz w:val="16"/>
        </w:rPr>
        <w:br/>
      </w:r>
      <w:r w:rsidRPr="007859C6">
        <w:rPr>
          <w:rFonts w:ascii="Courier New" w:hAnsi="Courier New"/>
          <w:color w:val="000000" w:themeColor="text1"/>
          <w:sz w:val="16"/>
        </w:rPr>
        <w:br/>
        <w:t># Remove invalid records</w:t>
      </w:r>
      <w:r w:rsidRPr="007859C6">
        <w:rPr>
          <w:rFonts w:ascii="Courier New" w:hAnsi="Courier New"/>
          <w:color w:val="000000" w:themeColor="text1"/>
          <w:sz w:val="16"/>
        </w:rPr>
        <w:br/>
        <w:t>df = df.dropna(subset=["Year", "Annual_Temperature"])</w:t>
      </w:r>
      <w:r w:rsidRPr="007859C6">
        <w:rPr>
          <w:rFonts w:ascii="Courier New" w:hAnsi="Courier New"/>
          <w:color w:val="000000" w:themeColor="text1"/>
          <w:sz w:val="16"/>
        </w:rPr>
        <w:br/>
      </w:r>
      <w:r w:rsidRPr="007859C6">
        <w:rPr>
          <w:rFonts w:ascii="Courier New" w:hAnsi="Courier New"/>
          <w:color w:val="000000" w:themeColor="text1"/>
          <w:sz w:val="16"/>
        </w:rPr>
        <w:br/>
        <w:t># Create decade</w:t>
      </w:r>
      <w:r w:rsidRPr="007859C6">
        <w:rPr>
          <w:rFonts w:ascii="Courier New" w:hAnsi="Courier New"/>
          <w:color w:val="000000" w:themeColor="text1"/>
          <w:sz w:val="16"/>
        </w:rPr>
        <w:br/>
        <w:t>df["Decade"] = (df["Year"] // 10) * 10</w:t>
      </w:r>
      <w:r w:rsidRPr="007859C6">
        <w:rPr>
          <w:rFonts w:ascii="Courier New" w:hAnsi="Courier New"/>
          <w:color w:val="000000" w:themeColor="text1"/>
          <w:sz w:val="16"/>
        </w:rPr>
        <w:br/>
      </w:r>
      <w:r w:rsidRPr="007859C6">
        <w:rPr>
          <w:rFonts w:ascii="Courier New" w:hAnsi="Courier New"/>
          <w:color w:val="000000" w:themeColor="text1"/>
          <w:sz w:val="16"/>
        </w:rPr>
        <w:br/>
        <w:t>print("Rows after cleaning:", len(df))</w:t>
      </w:r>
      <w:r w:rsidRPr="007859C6">
        <w:rPr>
          <w:rFonts w:ascii="Courier New" w:hAnsi="Courier New"/>
          <w:color w:val="000000" w:themeColor="text1"/>
          <w:sz w:val="16"/>
        </w:rPr>
        <w:br/>
        <w:t>print("Missing annual values:",</w:t>
      </w:r>
      <w:r w:rsidRPr="007859C6">
        <w:rPr>
          <w:rFonts w:ascii="Courier New" w:hAnsi="Courier New"/>
          <w:color w:val="000000" w:themeColor="text1"/>
          <w:sz w:val="16"/>
        </w:rPr>
        <w:br/>
        <w:t xml:space="preserve">      df["Annual_Temperature"].isnull().sum())</w:t>
      </w:r>
      <w:r w:rsidRPr="007859C6">
        <w:rPr>
          <w:rFonts w:ascii="Courier New" w:hAnsi="Courier New"/>
          <w:color w:val="000000" w:themeColor="text1"/>
          <w:sz w:val="16"/>
        </w:rPr>
        <w:br/>
      </w:r>
      <w:r w:rsidRPr="007859C6">
        <w:rPr>
          <w:rFonts w:ascii="Courier New" w:hAnsi="Courier New"/>
          <w:color w:val="000000" w:themeColor="text1"/>
          <w:sz w:val="16"/>
        </w:rPr>
        <w:br/>
        <w:t># Yearly trend</w:t>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plt.plot(df["Year"], df["Annual_Temperature"])</w:t>
      </w:r>
      <w:r w:rsidRPr="007859C6">
        <w:rPr>
          <w:rFonts w:ascii="Courier New" w:hAnsi="Courier New"/>
          <w:color w:val="000000" w:themeColor="text1"/>
          <w:sz w:val="16"/>
        </w:rPr>
        <w:br/>
        <w:t>plt.title("Global Temperature Anomaly Over Time")</w:t>
      </w:r>
      <w:r w:rsidRPr="007859C6">
        <w:rPr>
          <w:rFonts w:ascii="Courier New" w:hAnsi="Courier New"/>
          <w:color w:val="000000" w:themeColor="text1"/>
          <w:sz w:val="16"/>
        </w:rPr>
        <w:br/>
        <w:t>plt.xlabel("Year")</w:t>
      </w:r>
      <w:r w:rsidRPr="007859C6">
        <w:rPr>
          <w:rFonts w:ascii="Courier New" w:hAnsi="Courier New"/>
          <w:color w:val="000000" w:themeColor="text1"/>
          <w:sz w:val="16"/>
        </w:rPr>
        <w:br/>
        <w:t>plt.ylabel("Temperature Anomaly (°C)")</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Decade average</w:t>
      </w:r>
      <w:r w:rsidRPr="007859C6">
        <w:rPr>
          <w:rFonts w:ascii="Courier New" w:hAnsi="Courier New"/>
          <w:color w:val="000000" w:themeColor="text1"/>
          <w:sz w:val="16"/>
        </w:rPr>
        <w:br/>
        <w:t>decade_avg = df.groupby("Decade")["Annual_Temperature"].mean()</w:t>
      </w:r>
      <w:r w:rsidRPr="007859C6">
        <w:rPr>
          <w:rFonts w:ascii="Courier New" w:hAnsi="Courier New"/>
          <w:color w:val="000000" w:themeColor="text1"/>
          <w:sz w:val="16"/>
        </w:rPr>
        <w:br/>
        <w:t>print("Decade-wise averages:")</w:t>
      </w:r>
      <w:r w:rsidRPr="007859C6">
        <w:rPr>
          <w:rFonts w:ascii="Courier New" w:hAnsi="Courier New"/>
          <w:color w:val="000000" w:themeColor="text1"/>
          <w:sz w:val="16"/>
        </w:rPr>
        <w:br/>
        <w:t>print(decade_avg.round(3))</w:t>
      </w:r>
      <w:r w:rsidRPr="007859C6">
        <w:rPr>
          <w:rFonts w:ascii="Courier New" w:hAnsi="Courier New"/>
          <w:color w:val="000000" w:themeColor="text1"/>
          <w:sz w:val="16"/>
        </w:rPr>
        <w:br/>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plt.bar(decade_avg.index.astype(str), decade_avg.values)</w:t>
      </w:r>
      <w:r w:rsidRPr="007859C6">
        <w:rPr>
          <w:rFonts w:ascii="Courier New" w:hAnsi="Courier New"/>
          <w:color w:val="000000" w:themeColor="text1"/>
          <w:sz w:val="16"/>
        </w:rPr>
        <w:br/>
        <w:t>plt.title("Average Global Temperature Anomaly by Decade")</w:t>
      </w:r>
      <w:r w:rsidRPr="007859C6">
        <w:rPr>
          <w:rFonts w:ascii="Courier New" w:hAnsi="Courier New"/>
          <w:color w:val="000000" w:themeColor="text1"/>
          <w:sz w:val="16"/>
        </w:rPr>
        <w:br/>
      </w:r>
      <w:r w:rsidRPr="007859C6">
        <w:rPr>
          <w:rFonts w:ascii="Courier New" w:hAnsi="Courier New"/>
          <w:color w:val="000000" w:themeColor="text1"/>
          <w:sz w:val="16"/>
        </w:rPr>
        <w:lastRenderedPageBreak/>
        <w:t>plt.xlabel("Decade")</w:t>
      </w:r>
      <w:r w:rsidRPr="007859C6">
        <w:rPr>
          <w:rFonts w:ascii="Courier New" w:hAnsi="Courier New"/>
          <w:color w:val="000000" w:themeColor="text1"/>
          <w:sz w:val="16"/>
        </w:rPr>
        <w:br/>
        <w:t>plt.ylabel("Temperature Anomaly (°C)")</w:t>
      </w:r>
      <w:r w:rsidRPr="007859C6">
        <w:rPr>
          <w:rFonts w:ascii="Courier New" w:hAnsi="Courier New"/>
          <w:color w:val="000000" w:themeColor="text1"/>
          <w:sz w:val="16"/>
        </w:rPr>
        <w:br/>
        <w:t>plt.xticks(rotation=45)</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Monthly average</w:t>
      </w:r>
      <w:r w:rsidRPr="007859C6">
        <w:rPr>
          <w:rFonts w:ascii="Courier New" w:hAnsi="Courier New"/>
          <w:color w:val="000000" w:themeColor="text1"/>
          <w:sz w:val="16"/>
        </w:rPr>
        <w:br/>
        <w:t>monthly_avg = df[months].mean()</w:t>
      </w:r>
      <w:r w:rsidRPr="007859C6">
        <w:rPr>
          <w:rFonts w:ascii="Courier New" w:hAnsi="Courier New"/>
          <w:color w:val="000000" w:themeColor="text1"/>
          <w:sz w:val="16"/>
        </w:rPr>
        <w:br/>
        <w:t>print("Monthly averages:")</w:t>
      </w:r>
      <w:r w:rsidRPr="007859C6">
        <w:rPr>
          <w:rFonts w:ascii="Courier New" w:hAnsi="Courier New"/>
          <w:color w:val="000000" w:themeColor="text1"/>
          <w:sz w:val="16"/>
        </w:rPr>
        <w:br/>
        <w:t>print(monthly_avg.round(3))</w:t>
      </w:r>
      <w:r w:rsidRPr="007859C6">
        <w:rPr>
          <w:rFonts w:ascii="Courier New" w:hAnsi="Courier New"/>
          <w:color w:val="000000" w:themeColor="text1"/>
          <w:sz w:val="16"/>
        </w:rPr>
        <w:br/>
      </w:r>
      <w:r w:rsidRPr="007859C6">
        <w:rPr>
          <w:rFonts w:ascii="Courier New" w:hAnsi="Courier New"/>
          <w:color w:val="000000" w:themeColor="text1"/>
          <w:sz w:val="16"/>
        </w:rPr>
        <w:br/>
        <w:t>plt.figure(figsize=(12,5))</w:t>
      </w:r>
      <w:r w:rsidRPr="007859C6">
        <w:rPr>
          <w:rFonts w:ascii="Courier New" w:hAnsi="Courier New"/>
          <w:color w:val="000000" w:themeColor="text1"/>
          <w:sz w:val="16"/>
        </w:rPr>
        <w:br/>
        <w:t>plt.plot(monthly_avg.index, monthly_avg.values, marker="o")</w:t>
      </w:r>
      <w:r w:rsidRPr="007859C6">
        <w:rPr>
          <w:rFonts w:ascii="Courier New" w:hAnsi="Courier New"/>
          <w:color w:val="000000" w:themeColor="text1"/>
          <w:sz w:val="16"/>
        </w:rPr>
        <w:br/>
        <w:t>plt.title("Average Monthly Temperature Anomaly")</w:t>
      </w:r>
      <w:r w:rsidRPr="007859C6">
        <w:rPr>
          <w:rFonts w:ascii="Courier New" w:hAnsi="Courier New"/>
          <w:color w:val="000000" w:themeColor="text1"/>
          <w:sz w:val="16"/>
        </w:rPr>
        <w:br/>
        <w:t>plt.xlabel("Month")</w:t>
      </w:r>
      <w:r w:rsidRPr="007859C6">
        <w:rPr>
          <w:rFonts w:ascii="Courier New" w:hAnsi="Courier New"/>
          <w:color w:val="000000" w:themeColor="text1"/>
          <w:sz w:val="16"/>
        </w:rPr>
        <w:br/>
        <w:t>plt.ylabel("Temperature Anomaly (°C)")</w:t>
      </w:r>
      <w:r w:rsidRPr="007859C6">
        <w:rPr>
          <w:rFonts w:ascii="Courier New" w:hAnsi="Courier New"/>
          <w:color w:val="000000" w:themeColor="text1"/>
          <w:sz w:val="16"/>
        </w:rPr>
        <w:br/>
        <w:t>plt.grid()</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Distribution</w:t>
      </w:r>
      <w:r w:rsidRPr="007859C6">
        <w:rPr>
          <w:rFonts w:ascii="Courier New" w:hAnsi="Courier New"/>
          <w:color w:val="000000" w:themeColor="text1"/>
          <w:sz w:val="16"/>
        </w:rPr>
        <w:br/>
        <w:t>plt.figure(figsize=(10,5))</w:t>
      </w:r>
      <w:r w:rsidRPr="007859C6">
        <w:rPr>
          <w:rFonts w:ascii="Courier New" w:hAnsi="Courier New"/>
          <w:color w:val="000000" w:themeColor="text1"/>
          <w:sz w:val="16"/>
        </w:rPr>
        <w:br/>
        <w:t>plt.hist(df["Annual_Temperature"], bins=20)</w:t>
      </w:r>
      <w:r w:rsidRPr="007859C6">
        <w:rPr>
          <w:rFonts w:ascii="Courier New" w:hAnsi="Courier New"/>
          <w:color w:val="000000" w:themeColor="text1"/>
          <w:sz w:val="16"/>
        </w:rPr>
        <w:br/>
        <w:t>plt.title("Distribution of Global Temperature Anomalies")</w:t>
      </w:r>
      <w:r w:rsidRPr="007859C6">
        <w:rPr>
          <w:rFonts w:ascii="Courier New" w:hAnsi="Courier New"/>
          <w:color w:val="000000" w:themeColor="text1"/>
          <w:sz w:val="16"/>
        </w:rPr>
        <w:br/>
        <w:t>plt.xlabel("Temperature Anomaly (°C)")</w:t>
      </w:r>
      <w:r w:rsidRPr="007859C6">
        <w:rPr>
          <w:rFonts w:ascii="Courier New" w:hAnsi="Courier New"/>
          <w:color w:val="000000" w:themeColor="text1"/>
          <w:sz w:val="16"/>
        </w:rPr>
        <w:br/>
        <w:t>plt.ylabel("Number of Years")</w:t>
      </w:r>
      <w:r w:rsidRPr="007859C6">
        <w:rPr>
          <w:rFonts w:ascii="Courier New" w:hAnsi="Courier New"/>
          <w:color w:val="000000" w:themeColor="text1"/>
          <w:sz w:val="16"/>
        </w:rPr>
        <w:br/>
        <w:t>plt.show()</w:t>
      </w:r>
      <w:r w:rsidRPr="007859C6">
        <w:rPr>
          <w:rFonts w:ascii="Courier New" w:hAnsi="Courier New"/>
          <w:color w:val="000000" w:themeColor="text1"/>
          <w:sz w:val="16"/>
        </w:rPr>
        <w:br/>
      </w:r>
      <w:r w:rsidRPr="007859C6">
        <w:rPr>
          <w:rFonts w:ascii="Courier New" w:hAnsi="Courier New"/>
          <w:color w:val="000000" w:themeColor="text1"/>
          <w:sz w:val="16"/>
        </w:rPr>
        <w:br/>
        <w:t># Warmest and coolest years</w:t>
      </w:r>
      <w:r w:rsidRPr="007859C6">
        <w:rPr>
          <w:rFonts w:ascii="Courier New" w:hAnsi="Courier New"/>
          <w:color w:val="000000" w:themeColor="text1"/>
          <w:sz w:val="16"/>
        </w:rPr>
        <w:br/>
        <w:t>warmest = df.nlargest(10, "Annual_Temperature")</w:t>
      </w:r>
      <w:r w:rsidRPr="007859C6">
        <w:rPr>
          <w:rFonts w:ascii="Courier New" w:hAnsi="Courier New"/>
          <w:color w:val="000000" w:themeColor="text1"/>
          <w:sz w:val="16"/>
        </w:rPr>
        <w:br/>
        <w:t>coolest = df.nsmallest(10, "Annual_Temperature")</w:t>
      </w:r>
      <w:r w:rsidRPr="007859C6">
        <w:rPr>
          <w:rFonts w:ascii="Courier New" w:hAnsi="Courier New"/>
          <w:color w:val="000000" w:themeColor="text1"/>
          <w:sz w:val="16"/>
        </w:rPr>
        <w:br/>
      </w:r>
      <w:r w:rsidRPr="007859C6">
        <w:rPr>
          <w:rFonts w:ascii="Courier New" w:hAnsi="Courier New"/>
          <w:color w:val="000000" w:themeColor="text1"/>
          <w:sz w:val="16"/>
        </w:rPr>
        <w:br/>
        <w:t>print("10 warmest years:")</w:t>
      </w:r>
      <w:r w:rsidRPr="007859C6">
        <w:rPr>
          <w:rFonts w:ascii="Courier New" w:hAnsi="Courier New"/>
          <w:color w:val="000000" w:themeColor="text1"/>
          <w:sz w:val="16"/>
        </w:rPr>
        <w:br/>
        <w:t>print(warmest[["Year","Annual_Temperature"]].to_string(index=False))</w:t>
      </w:r>
      <w:r w:rsidRPr="007859C6">
        <w:rPr>
          <w:rFonts w:ascii="Courier New" w:hAnsi="Courier New"/>
          <w:color w:val="000000" w:themeColor="text1"/>
          <w:sz w:val="16"/>
        </w:rPr>
        <w:br/>
      </w:r>
      <w:r w:rsidRPr="007859C6">
        <w:rPr>
          <w:rFonts w:ascii="Courier New" w:hAnsi="Courier New"/>
          <w:color w:val="000000" w:themeColor="text1"/>
          <w:sz w:val="16"/>
        </w:rPr>
        <w:br/>
        <w:t>print("10 coolest years:")</w:t>
      </w:r>
      <w:r w:rsidRPr="007859C6">
        <w:rPr>
          <w:rFonts w:ascii="Courier New" w:hAnsi="Courier New"/>
          <w:color w:val="000000" w:themeColor="text1"/>
          <w:sz w:val="16"/>
        </w:rPr>
        <w:br/>
        <w:t>print(coolest[["Year","Annual_Temperature"]].to_string(index=False))</w:t>
      </w:r>
      <w:r w:rsidRPr="007859C6">
        <w:rPr>
          <w:rFonts w:ascii="Courier New" w:hAnsi="Courier New"/>
          <w:color w:val="000000" w:themeColor="text1"/>
          <w:sz w:val="16"/>
        </w:rPr>
        <w:br/>
      </w:r>
      <w:r w:rsidRPr="007859C6">
        <w:rPr>
          <w:rFonts w:ascii="Courier New" w:hAnsi="Courier New"/>
          <w:color w:val="000000" w:themeColor="text1"/>
          <w:sz w:val="16"/>
        </w:rPr>
        <w:br/>
        <w:t># Z-score anomaly detection</w:t>
      </w:r>
      <w:r w:rsidRPr="007859C6">
        <w:rPr>
          <w:rFonts w:ascii="Courier New" w:hAnsi="Courier New"/>
          <w:color w:val="000000" w:themeColor="text1"/>
          <w:sz w:val="16"/>
        </w:rPr>
        <w:br/>
        <w:t>mean = df["Annual_Temperature"].mean()</w:t>
      </w:r>
      <w:r w:rsidRPr="007859C6">
        <w:rPr>
          <w:rFonts w:ascii="Courier New" w:hAnsi="Courier New"/>
          <w:color w:val="000000" w:themeColor="text1"/>
          <w:sz w:val="16"/>
        </w:rPr>
        <w:br/>
        <w:t>std = df["Annual_Temperature"].std()</w:t>
      </w:r>
      <w:r w:rsidRPr="007859C6">
        <w:rPr>
          <w:rFonts w:ascii="Courier New" w:hAnsi="Courier New"/>
          <w:color w:val="000000" w:themeColor="text1"/>
          <w:sz w:val="16"/>
        </w:rPr>
        <w:br/>
      </w:r>
      <w:r w:rsidRPr="007859C6">
        <w:rPr>
          <w:rFonts w:ascii="Courier New" w:hAnsi="Courier New"/>
          <w:color w:val="000000" w:themeColor="text1"/>
          <w:sz w:val="16"/>
        </w:rPr>
        <w:br/>
        <w:t>df["Z_Score"] = (</w:t>
      </w:r>
      <w:r w:rsidRPr="007859C6">
        <w:rPr>
          <w:rFonts w:ascii="Courier New" w:hAnsi="Courier New"/>
          <w:color w:val="000000" w:themeColor="text1"/>
          <w:sz w:val="16"/>
        </w:rPr>
        <w:br/>
        <w:t xml:space="preserve">    df["Annual_Temperature"] - mean</w:t>
      </w:r>
      <w:r w:rsidRPr="007859C6">
        <w:rPr>
          <w:rFonts w:ascii="Courier New" w:hAnsi="Courier New"/>
          <w:color w:val="000000" w:themeColor="text1"/>
          <w:sz w:val="16"/>
        </w:rPr>
        <w:br/>
        <w:t>) / std</w:t>
      </w:r>
      <w:r w:rsidRPr="007859C6">
        <w:rPr>
          <w:rFonts w:ascii="Courier New" w:hAnsi="Courier New"/>
          <w:color w:val="000000" w:themeColor="text1"/>
          <w:sz w:val="16"/>
        </w:rPr>
        <w:br/>
      </w:r>
      <w:r w:rsidRPr="007859C6">
        <w:rPr>
          <w:rFonts w:ascii="Courier New" w:hAnsi="Courier New"/>
          <w:color w:val="000000" w:themeColor="text1"/>
          <w:sz w:val="16"/>
        </w:rPr>
        <w:br/>
        <w:t>anomalies = df[df["Z_Score"].abs() &gt; 2]</w:t>
      </w:r>
      <w:r w:rsidRPr="007859C6">
        <w:rPr>
          <w:rFonts w:ascii="Courier New" w:hAnsi="Courier New"/>
          <w:color w:val="000000" w:themeColor="text1"/>
          <w:sz w:val="16"/>
        </w:rPr>
        <w:br/>
      </w:r>
      <w:r w:rsidRPr="007859C6">
        <w:rPr>
          <w:rFonts w:ascii="Courier New" w:hAnsi="Courier New"/>
          <w:color w:val="000000" w:themeColor="text1"/>
          <w:sz w:val="16"/>
        </w:rPr>
        <w:br/>
        <w:t>print("Detected unusual years:")</w:t>
      </w:r>
      <w:r w:rsidRPr="007859C6">
        <w:rPr>
          <w:rFonts w:ascii="Courier New" w:hAnsi="Courier New"/>
          <w:color w:val="000000" w:themeColor="text1"/>
          <w:sz w:val="16"/>
        </w:rPr>
        <w:br/>
        <w:t>print(anomalies[["Year","Annual_Temperature","Z_Score"]]</w:t>
      </w:r>
      <w:r w:rsidRPr="007859C6">
        <w:rPr>
          <w:rFonts w:ascii="Courier New" w:hAnsi="Courier New"/>
          <w:color w:val="000000" w:themeColor="text1"/>
          <w:sz w:val="16"/>
        </w:rPr>
        <w:br/>
        <w:t xml:space="preserve">      .to_string(index=False))</w:t>
      </w:r>
      <w:r w:rsidRPr="007859C6">
        <w:rPr>
          <w:rFonts w:ascii="Courier New" w:hAnsi="Courier New"/>
          <w:color w:val="000000" w:themeColor="text1"/>
          <w:sz w:val="16"/>
        </w:rPr>
        <w:br/>
      </w:r>
      <w:r w:rsidRPr="007859C6">
        <w:rPr>
          <w:rFonts w:ascii="Courier New" w:hAnsi="Courier New"/>
          <w:color w:val="000000" w:themeColor="text1"/>
          <w:sz w:val="16"/>
        </w:rPr>
        <w:br/>
        <w:t>print("Average anomaly:", round(mean, 3))</w:t>
      </w:r>
      <w:r w:rsidRPr="007859C6">
        <w:rPr>
          <w:rFonts w:ascii="Courier New" w:hAnsi="Courier New"/>
          <w:color w:val="000000" w:themeColor="text1"/>
          <w:sz w:val="16"/>
        </w:rPr>
        <w:br/>
        <w:t>print("Highest anomaly:", round(df["Annual_Temperature"].max(), 3))</w:t>
      </w:r>
      <w:r w:rsidRPr="007859C6">
        <w:rPr>
          <w:rFonts w:ascii="Courier New" w:hAnsi="Courier New"/>
          <w:color w:val="000000" w:themeColor="text1"/>
          <w:sz w:val="16"/>
        </w:rPr>
        <w:br/>
        <w:t>print("Lowest anomaly:", round(df["Annual_Temperature"].min(), 3))</w:t>
      </w:r>
      <w:r w:rsidRPr="007859C6">
        <w:rPr>
          <w:rFonts w:ascii="Courier New" w:hAnsi="Courier New"/>
          <w:color w:val="000000" w:themeColor="text1"/>
          <w:sz w:val="16"/>
        </w:rPr>
        <w:br/>
      </w:r>
      <w:r w:rsidRPr="007859C6">
        <w:rPr>
          <w:rFonts w:ascii="Courier New" w:hAnsi="Courier New"/>
          <w:color w:val="000000" w:themeColor="text1"/>
          <w:sz w:val="16"/>
        </w:rPr>
        <w:br/>
        <w:t>change = (</w:t>
      </w:r>
      <w:r w:rsidRPr="007859C6">
        <w:rPr>
          <w:rFonts w:ascii="Courier New" w:hAnsi="Courier New"/>
          <w:color w:val="000000" w:themeColor="text1"/>
          <w:sz w:val="16"/>
        </w:rPr>
        <w:br/>
        <w:t xml:space="preserve">    df.iloc[-1]["Annual_Temperature"]</w:t>
      </w:r>
      <w:r w:rsidRPr="007859C6">
        <w:rPr>
          <w:rFonts w:ascii="Courier New" w:hAnsi="Courier New"/>
          <w:color w:val="000000" w:themeColor="text1"/>
          <w:sz w:val="16"/>
        </w:rPr>
        <w:br/>
        <w:t xml:space="preserve">    - df.iloc[0]["Annual_Temperature"]</w:t>
      </w:r>
      <w:r w:rsidRPr="007859C6">
        <w:rPr>
          <w:rFonts w:ascii="Courier New" w:hAnsi="Courier New"/>
          <w:color w:val="000000" w:themeColor="text1"/>
          <w:sz w:val="16"/>
        </w:rPr>
        <w:br/>
        <w:t>)</w:t>
      </w:r>
      <w:r w:rsidRPr="007859C6">
        <w:rPr>
          <w:rFonts w:ascii="Courier New" w:hAnsi="Courier New"/>
          <w:color w:val="000000" w:themeColor="text1"/>
          <w:sz w:val="16"/>
        </w:rPr>
        <w:br/>
      </w:r>
      <w:r w:rsidRPr="007859C6">
        <w:rPr>
          <w:rFonts w:ascii="Courier New" w:hAnsi="Courier New"/>
          <w:color w:val="000000" w:themeColor="text1"/>
          <w:sz w:val="16"/>
        </w:rPr>
        <w:br/>
        <w:t>print("Change between first and last records:",</w:t>
      </w:r>
      <w:r w:rsidRPr="007859C6">
        <w:rPr>
          <w:rFonts w:ascii="Courier New" w:hAnsi="Courier New"/>
          <w:color w:val="000000" w:themeColor="text1"/>
          <w:sz w:val="16"/>
        </w:rPr>
        <w:br/>
        <w:t xml:space="preserve">      round(change, 3), "°C")</w:t>
      </w:r>
      <w:r w:rsidRPr="007859C6">
        <w:rPr>
          <w:rFonts w:ascii="Courier New" w:hAnsi="Courier New"/>
          <w:color w:val="000000" w:themeColor="text1"/>
          <w:sz w:val="16"/>
        </w:rPr>
        <w:br/>
      </w:r>
      <w:r w:rsidRPr="007859C6">
        <w:rPr>
          <w:rFonts w:ascii="Courier New" w:hAnsi="Courier New"/>
          <w:color w:val="000000" w:themeColor="text1"/>
          <w:sz w:val="16"/>
        </w:rPr>
        <w:br/>
      </w:r>
      <w:r w:rsidRPr="007859C6">
        <w:rPr>
          <w:rFonts w:ascii="Courier New" w:hAnsi="Courier New"/>
          <w:color w:val="000000" w:themeColor="text1"/>
          <w:sz w:val="16"/>
        </w:rPr>
        <w:lastRenderedPageBreak/>
        <w:t>print("Climate analysis completed.")</w:t>
      </w:r>
      <w:r w:rsidRPr="007859C6">
        <w:rPr>
          <w:rFonts w:ascii="Courier New" w:hAnsi="Courier New"/>
          <w:color w:val="000000" w:themeColor="text1"/>
          <w:sz w:val="16"/>
        </w:rPr>
        <w:br/>
      </w:r>
    </w:p>
    <w:p w14:paraId="48CBC352" w14:textId="77777777" w:rsidR="00C76179" w:rsidRPr="007859C6" w:rsidRDefault="00000000">
      <w:pPr>
        <w:pStyle w:val="Heading2"/>
        <w:rPr>
          <w:color w:val="000000" w:themeColor="text1"/>
        </w:rPr>
      </w:pPr>
      <w:r w:rsidRPr="007859C6">
        <w:rPr>
          <w:color w:val="000000" w:themeColor="text1"/>
        </w:rPr>
        <w:t>Output – Question 3</w:t>
      </w:r>
    </w:p>
    <w:p w14:paraId="410FF3CF" w14:textId="5679855D" w:rsidR="007859C6" w:rsidRDefault="007859C6" w:rsidP="007859C6">
      <w:pPr>
        <w:pStyle w:val="Heading1"/>
        <w:rPr>
          <w:color w:val="000000" w:themeColor="text1"/>
        </w:rPr>
      </w:pPr>
      <w:r w:rsidRPr="007859C6">
        <w:rPr>
          <w:color w:val="000000" w:themeColor="text1"/>
        </w:rPr>
        <w:drawing>
          <wp:inline distT="0" distB="0" distL="0" distR="0" wp14:anchorId="71AB8378" wp14:editId="262DF933">
            <wp:extent cx="5486400" cy="3291840"/>
            <wp:effectExtent l="0" t="0" r="0" b="3810"/>
            <wp:docPr id="33151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8984" name=""/>
                    <pic:cNvPicPr/>
                  </pic:nvPicPr>
                  <pic:blipFill>
                    <a:blip r:embed="rId13"/>
                    <a:stretch>
                      <a:fillRect/>
                    </a:stretch>
                  </pic:blipFill>
                  <pic:spPr>
                    <a:xfrm>
                      <a:off x="0" y="0"/>
                      <a:ext cx="5486400" cy="3291840"/>
                    </a:xfrm>
                    <a:prstGeom prst="rect">
                      <a:avLst/>
                    </a:prstGeom>
                  </pic:spPr>
                </pic:pic>
              </a:graphicData>
            </a:graphic>
          </wp:inline>
        </w:drawing>
      </w:r>
    </w:p>
    <w:p w14:paraId="46671141" w14:textId="7D49BDE7" w:rsidR="007859C6" w:rsidRPr="007859C6" w:rsidRDefault="007859C6" w:rsidP="007859C6">
      <w:r w:rsidRPr="007859C6">
        <w:drawing>
          <wp:inline distT="0" distB="0" distL="0" distR="0" wp14:anchorId="11074361" wp14:editId="120D56C1">
            <wp:extent cx="5486400" cy="2750185"/>
            <wp:effectExtent l="0" t="0" r="0" b="0"/>
            <wp:docPr id="9029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6737" name=""/>
                    <pic:cNvPicPr/>
                  </pic:nvPicPr>
                  <pic:blipFill>
                    <a:blip r:embed="rId14"/>
                    <a:stretch>
                      <a:fillRect/>
                    </a:stretch>
                  </pic:blipFill>
                  <pic:spPr>
                    <a:xfrm>
                      <a:off x="0" y="0"/>
                      <a:ext cx="5486400" cy="2750185"/>
                    </a:xfrm>
                    <a:prstGeom prst="rect">
                      <a:avLst/>
                    </a:prstGeom>
                  </pic:spPr>
                </pic:pic>
              </a:graphicData>
            </a:graphic>
          </wp:inline>
        </w:drawing>
      </w:r>
    </w:p>
    <w:p w14:paraId="1C092584" w14:textId="4CBDEF78" w:rsidR="00C76179" w:rsidRDefault="00C76179"/>
    <w:sectPr w:rsidR="00C76179" w:rsidSect="00034616">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3FA5" w14:textId="77777777" w:rsidR="00354E43" w:rsidRDefault="00354E43" w:rsidP="007859C6">
      <w:pPr>
        <w:spacing w:after="0" w:line="240" w:lineRule="auto"/>
      </w:pPr>
      <w:r>
        <w:separator/>
      </w:r>
    </w:p>
  </w:endnote>
  <w:endnote w:type="continuationSeparator" w:id="0">
    <w:p w14:paraId="3B59AEBE" w14:textId="77777777" w:rsidR="00354E43" w:rsidRDefault="00354E43" w:rsidP="00785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FA2" w14:textId="77777777" w:rsidR="007859C6" w:rsidRDefault="00785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762D" w14:textId="77777777" w:rsidR="007859C6" w:rsidRDefault="007859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1B65" w14:textId="77777777" w:rsidR="007859C6" w:rsidRDefault="00785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42D37" w14:textId="77777777" w:rsidR="00354E43" w:rsidRDefault="00354E43" w:rsidP="007859C6">
      <w:pPr>
        <w:spacing w:after="0" w:line="240" w:lineRule="auto"/>
      </w:pPr>
      <w:r>
        <w:separator/>
      </w:r>
    </w:p>
  </w:footnote>
  <w:footnote w:type="continuationSeparator" w:id="0">
    <w:p w14:paraId="7506B89C" w14:textId="77777777" w:rsidR="00354E43" w:rsidRDefault="00354E43" w:rsidP="00785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7DC5" w14:textId="2E1C88E8" w:rsidR="007859C6" w:rsidRDefault="007859C6">
    <w:pPr>
      <w:pStyle w:val="Header"/>
    </w:pPr>
    <w:r>
      <w:rPr>
        <w:noProof/>
      </w:rPr>
      <w:pict w14:anchorId="577492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377563" o:spid="_x0000_s1026" type="#_x0000_t136" style="position:absolute;margin-left:0;margin-top:0;width:529.55pt;height:79.4pt;rotation:315;z-index:-251655168;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923B" w14:textId="2B48B90E" w:rsidR="007859C6" w:rsidRDefault="007859C6">
    <w:pPr>
      <w:pStyle w:val="Header"/>
    </w:pPr>
    <w:r>
      <w:rPr>
        <w:noProof/>
      </w:rPr>
      <w:pict w14:anchorId="2F820D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377564" o:spid="_x0000_s1027" type="#_x0000_t136" style="position:absolute;margin-left:0;margin-top:0;width:529.55pt;height:79.4pt;rotation:315;z-index:-251653120;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F3EC" w14:textId="50B49905" w:rsidR="007859C6" w:rsidRDefault="007859C6">
    <w:pPr>
      <w:pStyle w:val="Header"/>
    </w:pPr>
    <w:r>
      <w:rPr>
        <w:noProof/>
      </w:rPr>
      <w:pict w14:anchorId="2E716E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377562" o:spid="_x0000_s1025" type="#_x0000_t136" style="position:absolute;margin-left:0;margin-top:0;width:529.55pt;height:79.4pt;rotation:315;z-index:-251657216;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4AEBC8"/>
    <w:lvl w:ilvl="0">
      <w:start w:val="1"/>
      <w:numFmt w:val="bullet"/>
      <w:pStyle w:val="ListBullet"/>
      <w:lvlText w:val=""/>
      <w:lvlJc w:val="left"/>
      <w:pPr>
        <w:tabs>
          <w:tab w:val="num" w:pos="360"/>
        </w:tabs>
        <w:ind w:left="360" w:hanging="360"/>
      </w:pPr>
      <w:rPr>
        <w:rFonts w:ascii="Symbol" w:hAnsi="Symbol" w:hint="default"/>
      </w:rPr>
    </w:lvl>
  </w:abstractNum>
  <w:num w:numId="1" w16cid:durableId="2007711698">
    <w:abstractNumId w:val="8"/>
  </w:num>
  <w:num w:numId="2" w16cid:durableId="587889466">
    <w:abstractNumId w:val="6"/>
  </w:num>
  <w:num w:numId="3" w16cid:durableId="2021855969">
    <w:abstractNumId w:val="5"/>
  </w:num>
  <w:num w:numId="4" w16cid:durableId="787939684">
    <w:abstractNumId w:val="4"/>
  </w:num>
  <w:num w:numId="5" w16cid:durableId="1954088406">
    <w:abstractNumId w:val="7"/>
  </w:num>
  <w:num w:numId="6" w16cid:durableId="1256354802">
    <w:abstractNumId w:val="3"/>
  </w:num>
  <w:num w:numId="7" w16cid:durableId="32929178">
    <w:abstractNumId w:val="2"/>
  </w:num>
  <w:num w:numId="8" w16cid:durableId="1955162871">
    <w:abstractNumId w:val="1"/>
  </w:num>
  <w:num w:numId="9" w16cid:durableId="101889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895"/>
    <w:rsid w:val="00326F90"/>
    <w:rsid w:val="00354E43"/>
    <w:rsid w:val="007859C6"/>
    <w:rsid w:val="009E1394"/>
    <w:rsid w:val="00AA1D8D"/>
    <w:rsid w:val="00B47730"/>
    <w:rsid w:val="00C76179"/>
    <w:rsid w:val="00CB0664"/>
    <w:rsid w:val="00EA72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F47F48"/>
  <w14:defaultImageDpi w14:val="300"/>
  <w15:docId w15:val="{F534C6B0-6B7E-415E-8A1A-40F9E315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tasleem</cp:lastModifiedBy>
  <cp:revision>2</cp:revision>
  <dcterms:created xsi:type="dcterms:W3CDTF">2026-08-12T16:25:00Z</dcterms:created>
  <dcterms:modified xsi:type="dcterms:W3CDTF">2026-08-12T16:25:00Z</dcterms:modified>
  <cp:category/>
</cp:coreProperties>
</file>